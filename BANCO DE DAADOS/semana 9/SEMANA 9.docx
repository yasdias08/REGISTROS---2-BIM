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A310" w14:textId="77777777" w:rsidR="00437177" w:rsidRDefault="00000000">
      <w:pPr>
        <w:pStyle w:val="Ttulo"/>
        <w:jc w:val="center"/>
      </w:pPr>
      <w:r>
        <w:t>Exercícios de SQL</w:t>
      </w:r>
    </w:p>
    <w:p w14:paraId="0C248411" w14:textId="77777777" w:rsidR="00437177" w:rsidRDefault="00000000">
      <w:pPr>
        <w:jc w:val="center"/>
      </w:pPr>
      <w:r>
        <w:rPr>
          <w:b/>
          <w:sz w:val="24"/>
        </w:rPr>
        <w:t>Somente enunciados — Cláusulas SELECT Avançadas</w:t>
      </w:r>
    </w:p>
    <w:p w14:paraId="6FEB3F30" w14:textId="28F5964D" w:rsidR="00437177" w:rsidRDefault="00000000">
      <w:pPr>
        <w:jc w:val="center"/>
      </w:pPr>
      <w:r>
        <w:rPr>
          <w:b/>
          <w:sz w:val="21"/>
        </w:rPr>
        <w:t>Nome: __</w:t>
      </w:r>
      <w:r w:rsidR="006A3EB5">
        <w:rPr>
          <w:b/>
          <w:sz w:val="21"/>
        </w:rPr>
        <w:t xml:space="preserve">YASMIN </w:t>
      </w:r>
      <w:proofErr w:type="gramStart"/>
      <w:r w:rsidR="006A3EB5">
        <w:rPr>
          <w:b/>
          <w:sz w:val="21"/>
        </w:rPr>
        <w:t>DIAS</w:t>
      </w:r>
      <w:r>
        <w:rPr>
          <w:b/>
          <w:sz w:val="21"/>
        </w:rPr>
        <w:t>___</w:t>
      </w:r>
      <w:proofErr w:type="gramEnd"/>
      <w:r>
        <w:rPr>
          <w:b/>
          <w:sz w:val="21"/>
        </w:rPr>
        <w:t xml:space="preserve">___________________________    </w:t>
      </w:r>
      <w:proofErr w:type="spellStart"/>
      <w:r>
        <w:rPr>
          <w:b/>
          <w:sz w:val="21"/>
        </w:rPr>
        <w:t>Turma</w:t>
      </w:r>
      <w:proofErr w:type="spellEnd"/>
      <w:r>
        <w:rPr>
          <w:b/>
          <w:sz w:val="21"/>
        </w:rPr>
        <w:t>: __</w:t>
      </w:r>
      <w:r w:rsidR="006A3EB5">
        <w:rPr>
          <w:b/>
          <w:sz w:val="21"/>
        </w:rPr>
        <w:t>3B</w:t>
      </w:r>
      <w:r>
        <w:rPr>
          <w:b/>
          <w:sz w:val="21"/>
        </w:rPr>
        <w:t>______    Data: ___</w:t>
      </w:r>
      <w:r w:rsidR="006A3EB5">
        <w:rPr>
          <w:b/>
          <w:sz w:val="21"/>
        </w:rPr>
        <w:t>06</w:t>
      </w:r>
      <w:r>
        <w:rPr>
          <w:b/>
          <w:sz w:val="21"/>
        </w:rPr>
        <w:t>_/__</w:t>
      </w:r>
      <w:r w:rsidR="006A3EB5">
        <w:rPr>
          <w:b/>
          <w:sz w:val="21"/>
        </w:rPr>
        <w:t>05</w:t>
      </w:r>
      <w:r>
        <w:rPr>
          <w:b/>
          <w:sz w:val="21"/>
        </w:rPr>
        <w:t>__/___</w:t>
      </w:r>
      <w:r w:rsidR="006A3EB5">
        <w:rPr>
          <w:b/>
          <w:sz w:val="21"/>
        </w:rPr>
        <w:t>26</w:t>
      </w:r>
      <w:r>
        <w:rPr>
          <w:b/>
          <w:sz w:val="21"/>
        </w:rPr>
        <w:t>___</w:t>
      </w:r>
    </w:p>
    <w:p w14:paraId="2EE40B6D" w14:textId="77777777" w:rsidR="00437177" w:rsidRDefault="00437177"/>
    <w:p w14:paraId="7D971927" w14:textId="77777777" w:rsidR="00437177" w:rsidRDefault="00000000">
      <w:pPr>
        <w:pStyle w:val="Ttulo1"/>
      </w:pPr>
      <w:r>
        <w:t>Orientações gerais</w:t>
      </w:r>
    </w:p>
    <w:p w14:paraId="28ACF517" w14:textId="77777777" w:rsidR="00437177" w:rsidRDefault="00000000">
      <w:pPr>
        <w:pStyle w:val="Commarcadores"/>
      </w:pPr>
      <w:r>
        <w:t>Leia cada questão com atenção antes de responder.</w:t>
      </w:r>
    </w:p>
    <w:p w14:paraId="0E433A04" w14:textId="77777777" w:rsidR="00437177" w:rsidRDefault="00000000">
      <w:pPr>
        <w:pStyle w:val="Commarcadores"/>
      </w:pPr>
      <w:r>
        <w:t>Quando houver código SQL, observe o nome das tabelas e das colunas.</w:t>
      </w:r>
    </w:p>
    <w:p w14:paraId="441569F2" w14:textId="77777777" w:rsidR="00437177" w:rsidRDefault="00000000">
      <w:pPr>
        <w:pStyle w:val="Commarcadores"/>
      </w:pPr>
      <w:r>
        <w:t>Nas questões práticas, escreva a consulta SQL solicitada.</w:t>
      </w:r>
    </w:p>
    <w:p w14:paraId="048E2F20" w14:textId="77777777" w:rsidR="00437177" w:rsidRDefault="00000000">
      <w:pPr>
        <w:pStyle w:val="Commarcadores"/>
      </w:pPr>
      <w:r>
        <w:t>Responda com suas próprias palavras quando a questão pedir explicação.</w:t>
      </w:r>
    </w:p>
    <w:p w14:paraId="5DB299AB" w14:textId="77777777" w:rsidR="00437177" w:rsidRDefault="00000000">
      <w:pPr>
        <w:pStyle w:val="Ttulo1"/>
      </w:pPr>
      <w:r>
        <w:t>1. Operadores de conjunto: UNION, UNION ALL, INTERSECT e EXCEPT</w:t>
      </w:r>
    </w:p>
    <w:p w14:paraId="27BE140F" w14:textId="77777777" w:rsidR="00437177" w:rsidRDefault="00000000">
      <w:r>
        <w:t>Considere as duas tabelas a seguir para responder às questões desta seção: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437177" w14:paraId="559B0431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42143C3F" w14:textId="77777777" w:rsidR="00437177" w:rsidRDefault="00000000">
            <w:r>
              <w:rPr>
                <w:b/>
                <w:sz w:val="20"/>
              </w:rPr>
              <w:t>clientes_online</w:t>
            </w:r>
          </w:p>
        </w:tc>
        <w:tc>
          <w:tcPr>
            <w:tcW w:w="4986" w:type="dxa"/>
            <w:shd w:val="clear" w:color="auto" w:fill="D9EAF7"/>
          </w:tcPr>
          <w:p w14:paraId="1D580A97" w14:textId="77777777" w:rsidR="00437177" w:rsidRDefault="00000000">
            <w:r>
              <w:rPr>
                <w:b/>
                <w:sz w:val="20"/>
              </w:rPr>
              <w:t>clientes_fisicos</w:t>
            </w:r>
          </w:p>
        </w:tc>
      </w:tr>
      <w:tr w:rsidR="00437177" w14:paraId="78DB68C5" w14:textId="77777777">
        <w:trPr>
          <w:jc w:val="center"/>
        </w:trPr>
        <w:tc>
          <w:tcPr>
            <w:tcW w:w="4986" w:type="dxa"/>
          </w:tcPr>
          <w:p w14:paraId="36FCB4A0" w14:textId="77777777" w:rsidR="00437177" w:rsidRDefault="00000000">
            <w:r>
              <w:rPr>
                <w:sz w:val="20"/>
              </w:rPr>
              <w:t>Ana</w:t>
            </w:r>
          </w:p>
        </w:tc>
        <w:tc>
          <w:tcPr>
            <w:tcW w:w="4986" w:type="dxa"/>
          </w:tcPr>
          <w:p w14:paraId="17AA3C63" w14:textId="77777777" w:rsidR="00437177" w:rsidRDefault="00000000">
            <w:r>
              <w:rPr>
                <w:sz w:val="20"/>
              </w:rPr>
              <w:t>Carlos</w:t>
            </w:r>
          </w:p>
        </w:tc>
      </w:tr>
      <w:tr w:rsidR="00437177" w14:paraId="18420320" w14:textId="77777777">
        <w:trPr>
          <w:jc w:val="center"/>
        </w:trPr>
        <w:tc>
          <w:tcPr>
            <w:tcW w:w="4986" w:type="dxa"/>
          </w:tcPr>
          <w:p w14:paraId="144F405C" w14:textId="77777777" w:rsidR="00437177" w:rsidRDefault="00000000">
            <w:r>
              <w:rPr>
                <w:sz w:val="20"/>
              </w:rPr>
              <w:t>Carlos</w:t>
            </w:r>
          </w:p>
        </w:tc>
        <w:tc>
          <w:tcPr>
            <w:tcW w:w="4986" w:type="dxa"/>
          </w:tcPr>
          <w:p w14:paraId="3F64C763" w14:textId="77777777" w:rsidR="00437177" w:rsidRDefault="00000000">
            <w:r>
              <w:rPr>
                <w:sz w:val="20"/>
              </w:rPr>
              <w:t>Bia</w:t>
            </w:r>
          </w:p>
        </w:tc>
      </w:tr>
      <w:tr w:rsidR="00437177" w14:paraId="2948D822" w14:textId="77777777">
        <w:trPr>
          <w:jc w:val="center"/>
        </w:trPr>
        <w:tc>
          <w:tcPr>
            <w:tcW w:w="4986" w:type="dxa"/>
          </w:tcPr>
          <w:p w14:paraId="377E9427" w14:textId="77777777" w:rsidR="00437177" w:rsidRDefault="00000000">
            <w:r>
              <w:rPr>
                <w:sz w:val="20"/>
              </w:rPr>
              <w:t>Bia</w:t>
            </w:r>
          </w:p>
        </w:tc>
        <w:tc>
          <w:tcPr>
            <w:tcW w:w="4986" w:type="dxa"/>
          </w:tcPr>
          <w:p w14:paraId="0E06787C" w14:textId="77777777" w:rsidR="00437177" w:rsidRDefault="00000000">
            <w:r>
              <w:rPr>
                <w:sz w:val="20"/>
              </w:rPr>
              <w:t>Denis</w:t>
            </w:r>
          </w:p>
        </w:tc>
      </w:tr>
    </w:tbl>
    <w:p w14:paraId="6A9854D5" w14:textId="77777777" w:rsidR="00437177" w:rsidRDefault="00437177"/>
    <w:p w14:paraId="70FB7054" w14:textId="3357595A" w:rsidR="00437177" w:rsidRDefault="00000000" w:rsidP="006A3EB5">
      <w:pPr>
        <w:pStyle w:val="PargrafodaLista"/>
        <w:numPr>
          <w:ilvl w:val="0"/>
          <w:numId w:val="10"/>
        </w:numPr>
      </w:pPr>
      <w:proofErr w:type="spellStart"/>
      <w:r>
        <w:t>Explique</w:t>
      </w:r>
      <w:proofErr w:type="spellEnd"/>
      <w:r>
        <w:t xml:space="preserve"> com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 xml:space="preserve"> qual é a </w:t>
      </w:r>
      <w:proofErr w:type="spellStart"/>
      <w:r>
        <w:t>função</w:t>
      </w:r>
      <w:proofErr w:type="spellEnd"/>
      <w:r>
        <w:t xml:space="preserve"> do </w:t>
      </w:r>
      <w:proofErr w:type="spellStart"/>
      <w:r>
        <w:t>operador</w:t>
      </w:r>
      <w:proofErr w:type="spellEnd"/>
      <w:r>
        <w:t xml:space="preserve"> UNION.</w:t>
      </w:r>
    </w:p>
    <w:p w14:paraId="42DC3C30" w14:textId="77777777" w:rsidR="006A3EB5" w:rsidRDefault="006A3EB5" w:rsidP="006A3EB5">
      <w:pPr>
        <w:pStyle w:val="PargrafodaLista"/>
      </w:pPr>
    </w:p>
    <w:p w14:paraId="7CC52CDF" w14:textId="1E8977E7" w:rsidR="006A3EB5" w:rsidRDefault="006A3EB5" w:rsidP="006A3EB5">
      <w:pPr>
        <w:pStyle w:val="PargrafodaLista"/>
      </w:pPr>
      <w:r w:rsidRPr="006A3EB5">
        <w:t xml:space="preserve">O </w:t>
      </w:r>
      <w:r>
        <w:rPr>
          <w:b/>
          <w:bCs/>
        </w:rPr>
        <w:t>union</w:t>
      </w:r>
      <w:r w:rsidRPr="006A3EB5">
        <w:t xml:space="preserve"> serve para </w:t>
      </w:r>
      <w:proofErr w:type="spellStart"/>
      <w:r w:rsidRPr="006A3EB5">
        <w:t>juntar</w:t>
      </w:r>
      <w:proofErr w:type="spellEnd"/>
      <w:r w:rsidRPr="006A3EB5">
        <w:t xml:space="preserve"> </w:t>
      </w:r>
      <w:proofErr w:type="spellStart"/>
      <w:r w:rsidRPr="006A3EB5">
        <w:t>os</w:t>
      </w:r>
      <w:proofErr w:type="spellEnd"/>
      <w:r w:rsidRPr="006A3EB5">
        <w:t xml:space="preserve"> </w:t>
      </w:r>
      <w:proofErr w:type="spellStart"/>
      <w:r w:rsidRPr="006A3EB5">
        <w:t>resultados</w:t>
      </w:r>
      <w:proofErr w:type="spellEnd"/>
      <w:r w:rsidRPr="006A3EB5">
        <w:t xml:space="preserve"> de duas </w:t>
      </w:r>
      <w:proofErr w:type="spellStart"/>
      <w:r w:rsidRPr="006A3EB5">
        <w:t>consultas</w:t>
      </w:r>
      <w:proofErr w:type="spellEnd"/>
      <w:r w:rsidRPr="006A3EB5">
        <w:t xml:space="preserve">, </w:t>
      </w:r>
      <w:proofErr w:type="spellStart"/>
      <w:r w:rsidRPr="006A3EB5">
        <w:t>sem</w:t>
      </w:r>
      <w:proofErr w:type="spellEnd"/>
      <w:r w:rsidRPr="006A3EB5">
        <w:t xml:space="preserve"> </w:t>
      </w:r>
      <w:proofErr w:type="spellStart"/>
      <w:r w:rsidRPr="006A3EB5">
        <w:t>repetir</w:t>
      </w:r>
      <w:proofErr w:type="spellEnd"/>
      <w:r w:rsidRPr="006A3EB5">
        <w:t xml:space="preserve"> </w:t>
      </w:r>
      <w:proofErr w:type="spellStart"/>
      <w:r w:rsidRPr="006A3EB5">
        <w:t>os</w:t>
      </w:r>
      <w:proofErr w:type="spellEnd"/>
      <w:r w:rsidRPr="006A3EB5">
        <w:t xml:space="preserve"> dados </w:t>
      </w:r>
      <w:proofErr w:type="spellStart"/>
      <w:r w:rsidRPr="006A3EB5">
        <w:t>iguais</w:t>
      </w:r>
      <w:proofErr w:type="spellEnd"/>
      <w:r w:rsidRPr="006A3EB5">
        <w:t>.</w:t>
      </w:r>
    </w:p>
    <w:p w14:paraId="74D4F4C9" w14:textId="77777777" w:rsidR="006A3EB5" w:rsidRDefault="006A3EB5" w:rsidP="006A3EB5">
      <w:pPr>
        <w:pStyle w:val="PargrafodaLista"/>
      </w:pPr>
    </w:p>
    <w:p w14:paraId="478BC134" w14:textId="06DBF4A9" w:rsidR="006A3EB5" w:rsidRDefault="00000000" w:rsidP="006A3EB5">
      <w:pPr>
        <w:pStyle w:val="PargrafodaLista"/>
        <w:numPr>
          <w:ilvl w:val="0"/>
          <w:numId w:val="10"/>
        </w:numPr>
      </w:pPr>
      <w:r>
        <w:t xml:space="preserve">Qual é a </w:t>
      </w:r>
      <w:proofErr w:type="spellStart"/>
      <w:r>
        <w:t>diferença</w:t>
      </w:r>
      <w:proofErr w:type="spellEnd"/>
      <w:r>
        <w:t xml:space="preserve"> entre UNION e UNION ALL?</w:t>
      </w:r>
    </w:p>
    <w:p w14:paraId="0A30438C" w14:textId="77777777" w:rsidR="006A3EB5" w:rsidRDefault="006A3EB5" w:rsidP="006A3EB5">
      <w:pPr>
        <w:pStyle w:val="PargrafodaLista"/>
      </w:pPr>
    </w:p>
    <w:p w14:paraId="5B8103C4" w14:textId="241C0478" w:rsidR="006A3EB5" w:rsidRDefault="006A3EB5" w:rsidP="006A3EB5">
      <w:pPr>
        <w:pStyle w:val="PargrafodaLista"/>
      </w:pPr>
      <w:r>
        <w:t xml:space="preserve">O union remove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repetidos</w:t>
      </w:r>
      <w:proofErr w:type="spellEnd"/>
      <w:r>
        <w:t xml:space="preserve"> e o union all </w:t>
      </w:r>
      <w:proofErr w:type="spellStart"/>
      <w:r>
        <w:t>mantém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repetidos</w:t>
      </w:r>
      <w:proofErr w:type="spellEnd"/>
      <w:r>
        <w:t>.</w:t>
      </w:r>
    </w:p>
    <w:p w14:paraId="248B4CC5" w14:textId="77777777" w:rsidR="00437177" w:rsidRDefault="00000000">
      <w:r>
        <w:t>3. Qual operador deve ser usado para encontrar registros que aparecem nas duas consultas?</w:t>
      </w:r>
      <w:r>
        <w:br/>
      </w:r>
      <w:r>
        <w:br/>
        <w:t>a) UNION</w:t>
      </w:r>
      <w:r>
        <w:br/>
        <w:t>b) UNION ALL</w:t>
      </w:r>
      <w:r>
        <w:br/>
        <w:t>c) INTERSECT</w:t>
      </w:r>
      <w:r>
        <w:br/>
        <w:t>d) EXCEPT</w:t>
      </w:r>
    </w:p>
    <w:p w14:paraId="166B5010" w14:textId="609AA5FE" w:rsidR="006A3EB5" w:rsidRDefault="009A7AF1">
      <w:r>
        <w:t xml:space="preserve">RESPOSTA; </w:t>
      </w:r>
      <w:r w:rsidR="006A3EB5" w:rsidRPr="006A3EB5">
        <w:t>c) INTERSECT</w:t>
      </w:r>
    </w:p>
    <w:p w14:paraId="0F0CF39E" w14:textId="77777777" w:rsidR="00437177" w:rsidRDefault="00000000">
      <w:r>
        <w:t>4. Observe a consulta abaixo e escreva qual será o resultado.</w:t>
      </w:r>
    </w:p>
    <w:p w14:paraId="7EEAA3E6" w14:textId="77777777" w:rsidR="00437177" w:rsidRDefault="00000000">
      <w:pPr>
        <w:pStyle w:val="CdigoSQL"/>
        <w:shd w:val="clear" w:color="auto" w:fill="F2F2F2"/>
      </w:pPr>
      <w:r>
        <w:t xml:space="preserve">SELECT </w:t>
      </w:r>
      <w:proofErr w:type="spellStart"/>
      <w:r>
        <w:t>nome</w:t>
      </w:r>
      <w:proofErr w:type="spellEnd"/>
      <w:r>
        <w:t xml:space="preserve"> FROM </w:t>
      </w:r>
      <w:proofErr w:type="spellStart"/>
      <w:r>
        <w:t>clientes_online</w:t>
      </w:r>
      <w:proofErr w:type="spellEnd"/>
      <w:r>
        <w:br/>
        <w:t>EXCEPT</w:t>
      </w:r>
      <w:r>
        <w:br/>
        <w:t xml:space="preserve">SELECT </w:t>
      </w:r>
      <w:proofErr w:type="spellStart"/>
      <w:r>
        <w:t>nome</w:t>
      </w:r>
      <w:proofErr w:type="spellEnd"/>
      <w:r>
        <w:t xml:space="preserve"> FROM clientes_fisicos;</w:t>
      </w:r>
    </w:p>
    <w:p w14:paraId="2B9438B1" w14:textId="42205305" w:rsidR="009A7AF1" w:rsidRDefault="009A7AF1">
      <w:r>
        <w:rPr>
          <w:b/>
          <w:bCs/>
        </w:rPr>
        <w:lastRenderedPageBreak/>
        <w:t>RESPOSTA; ANA</w:t>
      </w:r>
      <w:r w:rsidRPr="009A7AF1">
        <w:br/>
        <w:t>(</w:t>
      </w:r>
      <w:proofErr w:type="spellStart"/>
      <w:r w:rsidRPr="009A7AF1">
        <w:t>porque</w:t>
      </w:r>
      <w:proofErr w:type="spellEnd"/>
      <w:r w:rsidRPr="009A7AF1">
        <w:t xml:space="preserve"> </w:t>
      </w:r>
      <w:proofErr w:type="spellStart"/>
      <w:r w:rsidRPr="009A7AF1">
        <w:t>só</w:t>
      </w:r>
      <w:proofErr w:type="spellEnd"/>
      <w:r w:rsidRPr="009A7AF1">
        <w:t xml:space="preserve"> </w:t>
      </w:r>
      <w:proofErr w:type="spellStart"/>
      <w:r w:rsidRPr="009A7AF1">
        <w:t>ela</w:t>
      </w:r>
      <w:proofErr w:type="spellEnd"/>
      <w:r w:rsidRPr="009A7AF1">
        <w:t xml:space="preserve"> </w:t>
      </w:r>
      <w:proofErr w:type="spellStart"/>
      <w:r w:rsidRPr="009A7AF1">
        <w:t>está</w:t>
      </w:r>
      <w:proofErr w:type="spellEnd"/>
      <w:r w:rsidRPr="009A7AF1">
        <w:t xml:space="preserve"> </w:t>
      </w:r>
      <w:proofErr w:type="spellStart"/>
      <w:r w:rsidRPr="009A7AF1">
        <w:t>na</w:t>
      </w:r>
      <w:proofErr w:type="spellEnd"/>
      <w:r w:rsidRPr="009A7AF1">
        <w:t xml:space="preserve"> </w:t>
      </w:r>
      <w:proofErr w:type="spellStart"/>
      <w:r w:rsidRPr="009A7AF1">
        <w:t>tabela</w:t>
      </w:r>
      <w:proofErr w:type="spellEnd"/>
      <w:r w:rsidRPr="009A7AF1">
        <w:t xml:space="preserve"> online e </w:t>
      </w:r>
      <w:proofErr w:type="spellStart"/>
      <w:r w:rsidRPr="009A7AF1">
        <w:t>não</w:t>
      </w:r>
      <w:proofErr w:type="spellEnd"/>
      <w:r w:rsidRPr="009A7AF1">
        <w:t xml:space="preserve"> </w:t>
      </w:r>
      <w:proofErr w:type="spellStart"/>
      <w:r w:rsidRPr="009A7AF1">
        <w:t>na</w:t>
      </w:r>
      <w:proofErr w:type="spellEnd"/>
      <w:r w:rsidRPr="009A7AF1">
        <w:t xml:space="preserve"> </w:t>
      </w:r>
      <w:proofErr w:type="spellStart"/>
      <w:r w:rsidRPr="009A7AF1">
        <w:t>física</w:t>
      </w:r>
      <w:proofErr w:type="spellEnd"/>
      <w:r w:rsidRPr="009A7AF1">
        <w:t>)</w:t>
      </w:r>
    </w:p>
    <w:p w14:paraId="2988DDCD" w14:textId="77777777" w:rsidR="009A7AF1" w:rsidRDefault="009A7AF1"/>
    <w:p w14:paraId="0A9EB4E8" w14:textId="27DEDB6A" w:rsidR="00437177" w:rsidRDefault="00000000">
      <w:r>
        <w:t>5. Escreva uma consulta para listar todos os clientes das duas tabelas, sem repetir nomes.</w:t>
      </w:r>
    </w:p>
    <w:p w14:paraId="058ECF9F" w14:textId="77777777" w:rsidR="00437177" w:rsidRDefault="00000000">
      <w:pPr>
        <w:pStyle w:val="Ttulo1"/>
      </w:pPr>
      <w:r>
        <w:t>2. Cláusula HAVING</w:t>
      </w:r>
    </w:p>
    <w:p w14:paraId="52BFC819" w14:textId="77777777" w:rsidR="00437177" w:rsidRDefault="00000000">
      <w:r>
        <w:t>Considere uma tabela chamada Entregas com as colunas: id_entrega, cidade e peso_entrega.</w:t>
      </w:r>
    </w:p>
    <w:p w14:paraId="226C4FE9" w14:textId="1AE3DF15" w:rsidR="00437177" w:rsidRDefault="00000000">
      <w:r>
        <w:t xml:space="preserve">1. Complete: A cláusula WHERE é </w:t>
      </w:r>
      <w:proofErr w:type="spellStart"/>
      <w:r>
        <w:t>usada</w:t>
      </w:r>
      <w:proofErr w:type="spellEnd"/>
      <w:r>
        <w:t xml:space="preserve"> para </w:t>
      </w:r>
      <w:proofErr w:type="spellStart"/>
      <w:r>
        <w:t>filtrar</w:t>
      </w:r>
      <w:proofErr w:type="spellEnd"/>
      <w:r>
        <w:t xml:space="preserve"> ____</w:t>
      </w:r>
      <w:r w:rsidR="009A7AF1">
        <w:t>dados</w:t>
      </w:r>
      <w:r>
        <w:t xml:space="preserve">______ antes do </w:t>
      </w:r>
      <w:proofErr w:type="spellStart"/>
      <w:r>
        <w:t>agrupamento</w:t>
      </w:r>
      <w:proofErr w:type="spellEnd"/>
      <w:r>
        <w:t>.</w:t>
      </w:r>
    </w:p>
    <w:p w14:paraId="3042558B" w14:textId="38221304" w:rsidR="00437177" w:rsidRDefault="00000000">
      <w:r>
        <w:t xml:space="preserve">2. Complete: A cláusula HAVING é </w:t>
      </w:r>
      <w:proofErr w:type="spellStart"/>
      <w:r>
        <w:t>usada</w:t>
      </w:r>
      <w:proofErr w:type="spellEnd"/>
      <w:r>
        <w:t xml:space="preserve"> para </w:t>
      </w:r>
      <w:proofErr w:type="spellStart"/>
      <w:r>
        <w:t>filtrar</w:t>
      </w:r>
      <w:proofErr w:type="spellEnd"/>
      <w:r>
        <w:t xml:space="preserve"> _____</w:t>
      </w:r>
      <w:proofErr w:type="spellStart"/>
      <w:r w:rsidR="009A7AF1">
        <w:t>grupos</w:t>
      </w:r>
      <w:proofErr w:type="spellEnd"/>
      <w:r>
        <w:t xml:space="preserve">_____ </w:t>
      </w:r>
      <w:proofErr w:type="spellStart"/>
      <w:r>
        <w:t>depois</w:t>
      </w:r>
      <w:proofErr w:type="spellEnd"/>
      <w:r>
        <w:t xml:space="preserve"> do GROUP BY.</w:t>
      </w:r>
    </w:p>
    <w:p w14:paraId="7BD87C4D" w14:textId="77777777" w:rsidR="00437177" w:rsidRDefault="00000000">
      <w:r>
        <w:t>3. Marque a consulta correta para mostrar cidades com peso total de entregas maior que 20.</w:t>
      </w:r>
    </w:p>
    <w:p w14:paraId="3B2588C3" w14:textId="77777777" w:rsidR="00437177" w:rsidRDefault="00000000">
      <w:r>
        <w:t>a)</w:t>
      </w:r>
    </w:p>
    <w:p w14:paraId="29FC852C" w14:textId="77777777" w:rsidR="00437177" w:rsidRDefault="00000000">
      <w:pPr>
        <w:pStyle w:val="CdigoSQL"/>
        <w:shd w:val="clear" w:color="auto" w:fill="F2F2F2"/>
      </w:pPr>
      <w:r>
        <w:t>SELECT cidade, SUM(peso_entrega)</w:t>
      </w:r>
      <w:r>
        <w:br/>
        <w:t>FROM Entregas</w:t>
      </w:r>
      <w:r>
        <w:br/>
        <w:t>WHERE SUM(peso_entrega) &gt; 20</w:t>
      </w:r>
      <w:r>
        <w:br/>
        <w:t>GROUP BY cidade;</w:t>
      </w:r>
    </w:p>
    <w:p w14:paraId="578DA4C7" w14:textId="77777777" w:rsidR="00437177" w:rsidRDefault="00000000">
      <w:r>
        <w:t>b)</w:t>
      </w:r>
    </w:p>
    <w:p w14:paraId="6FF73E2E" w14:textId="77777777" w:rsidR="00437177" w:rsidRDefault="00000000">
      <w:pPr>
        <w:pStyle w:val="CdigoSQL"/>
        <w:shd w:val="clear" w:color="auto" w:fill="F2F2F2"/>
      </w:pPr>
      <w:r>
        <w:t>SELECT cidade, SUM(peso_entrega)</w:t>
      </w:r>
      <w:r>
        <w:br/>
        <w:t>FROM Entregas</w:t>
      </w:r>
      <w:r>
        <w:br/>
        <w:t>GROUP BY cidade</w:t>
      </w:r>
      <w:r>
        <w:br/>
        <w:t>HAVING SUM(peso_entrega) &gt; 20;</w:t>
      </w:r>
    </w:p>
    <w:p w14:paraId="531D2037" w14:textId="21913E12" w:rsidR="009A7AF1" w:rsidRDefault="009A7AF1">
      <w:r>
        <w:t>RESPOSTA; B</w:t>
      </w:r>
    </w:p>
    <w:p w14:paraId="15FA092E" w14:textId="77777777" w:rsidR="009A7AF1" w:rsidRDefault="009A7AF1"/>
    <w:p w14:paraId="7B196D62" w14:textId="546393B6" w:rsidR="00437177" w:rsidRDefault="00000000" w:rsidP="009A7AF1">
      <w:pPr>
        <w:pStyle w:val="PargrafodaLista"/>
        <w:numPr>
          <w:ilvl w:val="0"/>
          <w:numId w:val="10"/>
        </w:numPr>
      </w:pPr>
      <w:proofErr w:type="spellStart"/>
      <w:r>
        <w:t>Escreva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consulta para mostrar o total de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cidade</w:t>
      </w:r>
      <w:proofErr w:type="spellEnd"/>
      <w:r>
        <w:t>.</w:t>
      </w:r>
    </w:p>
    <w:p w14:paraId="7B40978C" w14:textId="77777777" w:rsidR="009A7AF1" w:rsidRDefault="009A7AF1" w:rsidP="009A7AF1">
      <w:pPr>
        <w:pStyle w:val="PargrafodaLista"/>
      </w:pPr>
    </w:p>
    <w:p w14:paraId="6DC908CD" w14:textId="4EB8ADDC" w:rsidR="009A7AF1" w:rsidRDefault="009A7AF1" w:rsidP="009A7AF1">
      <w:pPr>
        <w:pStyle w:val="PargrafodaLista"/>
      </w:pPr>
      <w:r w:rsidRPr="009A7AF1">
        <w:t xml:space="preserve">SELECT </w:t>
      </w:r>
      <w:proofErr w:type="spellStart"/>
      <w:r w:rsidRPr="009A7AF1">
        <w:t>cidade</w:t>
      </w:r>
      <w:proofErr w:type="spellEnd"/>
      <w:r w:rsidRPr="009A7AF1">
        <w:t xml:space="preserve">, </w:t>
      </w:r>
      <w:proofErr w:type="gramStart"/>
      <w:r w:rsidRPr="009A7AF1">
        <w:t>COUNT(</w:t>
      </w:r>
      <w:proofErr w:type="gramEnd"/>
      <w:r w:rsidRPr="009A7AF1">
        <w:t xml:space="preserve">*) AS </w:t>
      </w:r>
      <w:proofErr w:type="spellStart"/>
      <w:r w:rsidRPr="009A7AF1">
        <w:t>total_entregas</w:t>
      </w:r>
      <w:proofErr w:type="spellEnd"/>
      <w:r w:rsidRPr="009A7AF1">
        <w:br/>
        <w:t xml:space="preserve">FROM </w:t>
      </w:r>
      <w:proofErr w:type="spellStart"/>
      <w:r w:rsidRPr="009A7AF1">
        <w:t>Entregas</w:t>
      </w:r>
      <w:proofErr w:type="spellEnd"/>
      <w:r w:rsidRPr="009A7AF1">
        <w:br/>
        <w:t xml:space="preserve">GROUP BY </w:t>
      </w:r>
      <w:proofErr w:type="spellStart"/>
      <w:r w:rsidRPr="009A7AF1">
        <w:t>cidade</w:t>
      </w:r>
      <w:proofErr w:type="spellEnd"/>
      <w:r w:rsidRPr="009A7AF1">
        <w:t>;</w:t>
      </w:r>
    </w:p>
    <w:p w14:paraId="4771987F" w14:textId="77777777" w:rsidR="009A7AF1" w:rsidRDefault="009A7AF1" w:rsidP="009A7AF1">
      <w:pPr>
        <w:pStyle w:val="PargrafodaLista"/>
      </w:pPr>
    </w:p>
    <w:p w14:paraId="1986406A" w14:textId="347AAA37" w:rsidR="00437177" w:rsidRDefault="00000000" w:rsidP="009A7AF1">
      <w:pPr>
        <w:pStyle w:val="PargrafodaLista"/>
        <w:numPr>
          <w:ilvl w:val="0"/>
          <w:numId w:val="10"/>
        </w:numPr>
      </w:pPr>
      <w:r>
        <w:t xml:space="preserve">Agora </w:t>
      </w:r>
      <w:proofErr w:type="spellStart"/>
      <w:r>
        <w:t>adapte</w:t>
      </w:r>
      <w:proofErr w:type="spellEnd"/>
      <w:r>
        <w:t xml:space="preserve"> a consulta anterior para mostrar apenas cidades com </w:t>
      </w:r>
      <w:proofErr w:type="spellStart"/>
      <w:r>
        <w:t>mais</w:t>
      </w:r>
      <w:proofErr w:type="spellEnd"/>
      <w:r>
        <w:t xml:space="preserve"> de 2 </w:t>
      </w:r>
      <w:proofErr w:type="spellStart"/>
      <w:r>
        <w:t>entregas</w:t>
      </w:r>
      <w:proofErr w:type="spellEnd"/>
      <w:r>
        <w:t>.</w:t>
      </w:r>
    </w:p>
    <w:p w14:paraId="1CB05A08" w14:textId="77777777" w:rsidR="009A7AF1" w:rsidRDefault="009A7AF1" w:rsidP="009A7AF1">
      <w:pPr>
        <w:pStyle w:val="PargrafodaLista"/>
      </w:pPr>
    </w:p>
    <w:p w14:paraId="56B25154" w14:textId="38B60B8B" w:rsidR="009A7AF1" w:rsidRDefault="009A7AF1" w:rsidP="009A7AF1">
      <w:pPr>
        <w:pStyle w:val="PargrafodaLista"/>
      </w:pPr>
      <w:r w:rsidRPr="009A7AF1">
        <w:t xml:space="preserve">SELECT </w:t>
      </w:r>
      <w:proofErr w:type="spellStart"/>
      <w:r w:rsidRPr="009A7AF1">
        <w:t>cidade</w:t>
      </w:r>
      <w:proofErr w:type="spellEnd"/>
      <w:r w:rsidRPr="009A7AF1">
        <w:t xml:space="preserve">, </w:t>
      </w:r>
      <w:proofErr w:type="gramStart"/>
      <w:r w:rsidRPr="009A7AF1">
        <w:t>COUNT(</w:t>
      </w:r>
      <w:proofErr w:type="gramEnd"/>
      <w:r w:rsidRPr="009A7AF1">
        <w:t xml:space="preserve">*) AS </w:t>
      </w:r>
      <w:proofErr w:type="spellStart"/>
      <w:r w:rsidRPr="009A7AF1">
        <w:t>total_entregas</w:t>
      </w:r>
      <w:proofErr w:type="spellEnd"/>
      <w:r w:rsidRPr="009A7AF1">
        <w:br/>
        <w:t xml:space="preserve">FROM </w:t>
      </w:r>
      <w:proofErr w:type="spellStart"/>
      <w:r w:rsidRPr="009A7AF1">
        <w:t>Entregas</w:t>
      </w:r>
      <w:proofErr w:type="spellEnd"/>
      <w:r w:rsidRPr="009A7AF1">
        <w:br/>
        <w:t xml:space="preserve">GROUP BY </w:t>
      </w:r>
      <w:proofErr w:type="spellStart"/>
      <w:r w:rsidRPr="009A7AF1">
        <w:t>cidade</w:t>
      </w:r>
      <w:proofErr w:type="spellEnd"/>
      <w:r w:rsidRPr="009A7AF1">
        <w:br/>
        <w:t xml:space="preserve">HAVING </w:t>
      </w:r>
      <w:proofErr w:type="gramStart"/>
      <w:r w:rsidRPr="009A7AF1">
        <w:t>COUNT(</w:t>
      </w:r>
      <w:proofErr w:type="gramEnd"/>
      <w:r w:rsidRPr="009A7AF1">
        <w:t>*) &gt; 2;</w:t>
      </w:r>
    </w:p>
    <w:p w14:paraId="4E61E711" w14:textId="77777777" w:rsidR="00437177" w:rsidRDefault="00000000">
      <w:pPr>
        <w:pStyle w:val="Ttulo1"/>
      </w:pPr>
      <w:r>
        <w:t>3. Consultas complexas com JOIN e subconsultas</w:t>
      </w:r>
    </w:p>
    <w:p w14:paraId="1CEA58BC" w14:textId="77777777" w:rsidR="00437177" w:rsidRDefault="00000000">
      <w:r>
        <w:t>Considere as tabelas Clientes e Pedidos: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437177" w14:paraId="400C3590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55AEACD" w14:textId="77777777" w:rsidR="00437177" w:rsidRDefault="00000000">
            <w:r>
              <w:rPr>
                <w:b/>
                <w:sz w:val="20"/>
              </w:rPr>
              <w:lastRenderedPageBreak/>
              <w:t>Clientes</w:t>
            </w:r>
          </w:p>
        </w:tc>
        <w:tc>
          <w:tcPr>
            <w:tcW w:w="4986" w:type="dxa"/>
            <w:shd w:val="clear" w:color="auto" w:fill="D9EAF7"/>
          </w:tcPr>
          <w:p w14:paraId="6BEEB7C0" w14:textId="77777777" w:rsidR="00437177" w:rsidRDefault="00000000">
            <w:r>
              <w:rPr>
                <w:b/>
                <w:sz w:val="20"/>
              </w:rPr>
              <w:t>Pedidos</w:t>
            </w:r>
          </w:p>
        </w:tc>
      </w:tr>
      <w:tr w:rsidR="00437177" w14:paraId="1B3BEB70" w14:textId="77777777">
        <w:trPr>
          <w:jc w:val="center"/>
        </w:trPr>
        <w:tc>
          <w:tcPr>
            <w:tcW w:w="4986" w:type="dxa"/>
          </w:tcPr>
          <w:p w14:paraId="2F6FB60C" w14:textId="77777777" w:rsidR="00437177" w:rsidRDefault="00000000">
            <w:r>
              <w:rPr>
                <w:sz w:val="20"/>
              </w:rPr>
              <w:t>id_cliente | nome</w:t>
            </w:r>
            <w:r>
              <w:rPr>
                <w:sz w:val="20"/>
              </w:rPr>
              <w:br/>
              <w:t>1 | Ana</w:t>
            </w:r>
            <w:r>
              <w:rPr>
                <w:sz w:val="20"/>
              </w:rPr>
              <w:br/>
              <w:t>2 | Carlos</w:t>
            </w:r>
          </w:p>
        </w:tc>
        <w:tc>
          <w:tcPr>
            <w:tcW w:w="4986" w:type="dxa"/>
          </w:tcPr>
          <w:p w14:paraId="6BA7B0F1" w14:textId="77777777" w:rsidR="00437177" w:rsidRDefault="00000000">
            <w:r>
              <w:rPr>
                <w:sz w:val="20"/>
              </w:rPr>
              <w:t>id_pedido | id_cliente | valor_total</w:t>
            </w:r>
            <w:r>
              <w:rPr>
                <w:sz w:val="20"/>
              </w:rPr>
              <w:br/>
              <w:t>1 | 1 | 300</w:t>
            </w:r>
            <w:r>
              <w:rPr>
                <w:sz w:val="20"/>
              </w:rPr>
              <w:br/>
              <w:t>2 | 2 | 700</w:t>
            </w:r>
          </w:p>
        </w:tc>
      </w:tr>
    </w:tbl>
    <w:p w14:paraId="64C3F217" w14:textId="77777777" w:rsidR="00437177" w:rsidRDefault="00437177"/>
    <w:p w14:paraId="4C2B445B" w14:textId="26F01B72" w:rsidR="00437177" w:rsidRDefault="00000000" w:rsidP="009A7AF1">
      <w:pPr>
        <w:pStyle w:val="PargrafodaLista"/>
        <w:numPr>
          <w:ilvl w:val="0"/>
          <w:numId w:val="11"/>
        </w:numPr>
      </w:pPr>
      <w:r>
        <w:t xml:space="preserve">O </w:t>
      </w:r>
      <w:proofErr w:type="spellStart"/>
      <w:r>
        <w:t>que</w:t>
      </w:r>
      <w:proofErr w:type="spellEnd"/>
      <w:r>
        <w:t xml:space="preserve"> é um JOIN?</w:t>
      </w:r>
      <w:r>
        <w:br/>
      </w:r>
      <w:r>
        <w:br/>
        <w:t>a) Um comando para apagar tabelas.</w:t>
      </w:r>
      <w:r>
        <w:br/>
        <w:t>b) Um comando para juntar dados de tabelas relacionadas.</w:t>
      </w:r>
      <w:r>
        <w:br/>
        <w:t>c) Um comando usado apenas para criar banco de dados.</w:t>
      </w:r>
      <w:r>
        <w:br/>
        <w:t xml:space="preserve">d) Um </w:t>
      </w:r>
      <w:proofErr w:type="spellStart"/>
      <w:r>
        <w:t>comando</w:t>
      </w:r>
      <w:proofErr w:type="spellEnd"/>
      <w:r>
        <w:t xml:space="preserve"> para </w:t>
      </w:r>
      <w:proofErr w:type="spellStart"/>
      <w:r>
        <w:t>renomear</w:t>
      </w:r>
      <w:proofErr w:type="spellEnd"/>
      <w:r>
        <w:t xml:space="preserve"> </w:t>
      </w:r>
      <w:proofErr w:type="spellStart"/>
      <w:r>
        <w:t>colunas</w:t>
      </w:r>
      <w:proofErr w:type="spellEnd"/>
      <w:r>
        <w:t>.</w:t>
      </w:r>
    </w:p>
    <w:p w14:paraId="0E3F2160" w14:textId="77777777" w:rsidR="009A7AF1" w:rsidRDefault="009A7AF1" w:rsidP="009A7AF1">
      <w:pPr>
        <w:pStyle w:val="PargrafodaLista"/>
      </w:pPr>
    </w:p>
    <w:p w14:paraId="78951BE5" w14:textId="2721D070" w:rsidR="009A7AF1" w:rsidRDefault="009A7AF1" w:rsidP="009A7AF1">
      <w:pPr>
        <w:pStyle w:val="PargrafodaLista"/>
      </w:pPr>
      <w:r>
        <w:t xml:space="preserve">RESPOSTA; </w:t>
      </w:r>
      <w:r w:rsidRPr="009A7AF1">
        <w:t xml:space="preserve">b) Um </w:t>
      </w:r>
      <w:proofErr w:type="spellStart"/>
      <w:r w:rsidRPr="009A7AF1">
        <w:t>comando</w:t>
      </w:r>
      <w:proofErr w:type="spellEnd"/>
      <w:r w:rsidRPr="009A7AF1">
        <w:t xml:space="preserve"> para </w:t>
      </w:r>
      <w:proofErr w:type="spellStart"/>
      <w:r w:rsidRPr="009A7AF1">
        <w:t>juntar</w:t>
      </w:r>
      <w:proofErr w:type="spellEnd"/>
      <w:r w:rsidRPr="009A7AF1">
        <w:t xml:space="preserve"> dados de </w:t>
      </w:r>
      <w:proofErr w:type="spellStart"/>
      <w:r w:rsidRPr="009A7AF1">
        <w:t>tabelas</w:t>
      </w:r>
      <w:proofErr w:type="spellEnd"/>
      <w:r w:rsidRPr="009A7AF1">
        <w:t xml:space="preserve"> </w:t>
      </w:r>
      <w:proofErr w:type="spellStart"/>
      <w:r w:rsidRPr="009A7AF1">
        <w:t>relacionadas</w:t>
      </w:r>
      <w:proofErr w:type="spellEnd"/>
      <w:r w:rsidRPr="009A7AF1">
        <w:t>.</w:t>
      </w:r>
    </w:p>
    <w:p w14:paraId="44096BA4" w14:textId="77777777" w:rsidR="009A7AF1" w:rsidRDefault="009A7AF1" w:rsidP="009A7AF1">
      <w:pPr>
        <w:pStyle w:val="PargrafodaLista"/>
      </w:pPr>
    </w:p>
    <w:p w14:paraId="32EA3565" w14:textId="4E2377B1" w:rsidR="00437177" w:rsidRDefault="00000000" w:rsidP="009A7AF1">
      <w:pPr>
        <w:pStyle w:val="PargrafodaLista"/>
        <w:numPr>
          <w:ilvl w:val="0"/>
          <w:numId w:val="11"/>
        </w:numPr>
      </w:pPr>
      <w:r>
        <w:t xml:space="preserve">De </w:t>
      </w:r>
      <w:proofErr w:type="spellStart"/>
      <w:r>
        <w:t>acordo</w:t>
      </w:r>
      <w:proofErr w:type="spellEnd"/>
      <w:r>
        <w:t xml:space="preserve"> com as tabelas apresentadas, qual cliente fez o </w:t>
      </w:r>
      <w:proofErr w:type="spellStart"/>
      <w:r>
        <w:t>pedido</w:t>
      </w:r>
      <w:proofErr w:type="spellEnd"/>
      <w:r>
        <w:t xml:space="preserve"> de R$ 700?</w:t>
      </w:r>
    </w:p>
    <w:p w14:paraId="3CA5FB41" w14:textId="77777777" w:rsidR="009A7AF1" w:rsidRDefault="009A7AF1" w:rsidP="009A7AF1">
      <w:pPr>
        <w:pStyle w:val="PargrafodaLista"/>
      </w:pPr>
    </w:p>
    <w:p w14:paraId="3C386C79" w14:textId="1E1AC999" w:rsidR="009A7AF1" w:rsidRDefault="009A7AF1" w:rsidP="009A7AF1">
      <w:pPr>
        <w:pStyle w:val="PargrafodaLista"/>
      </w:pPr>
      <w:r>
        <w:t>RESPOSTA; CARLOS</w:t>
      </w:r>
    </w:p>
    <w:p w14:paraId="3938ABCC" w14:textId="77777777" w:rsidR="009A7AF1" w:rsidRDefault="009A7AF1" w:rsidP="009A7AF1">
      <w:pPr>
        <w:pStyle w:val="PargrafodaLista"/>
      </w:pPr>
    </w:p>
    <w:p w14:paraId="2E9639AF" w14:textId="77777777" w:rsidR="009A7AF1" w:rsidRDefault="009A7AF1" w:rsidP="009A7AF1">
      <w:pPr>
        <w:pStyle w:val="PargrafodaLista"/>
      </w:pPr>
    </w:p>
    <w:p w14:paraId="5E0F3177" w14:textId="77777777" w:rsidR="00437177" w:rsidRDefault="00000000">
      <w:r>
        <w:t>3. Complete o JOIN abaixo:</w:t>
      </w:r>
    </w:p>
    <w:p w14:paraId="07E990E7" w14:textId="200269D8" w:rsidR="00437177" w:rsidRDefault="00000000">
      <w:pPr>
        <w:pStyle w:val="CdigoSQL"/>
        <w:shd w:val="clear" w:color="auto" w:fill="F2F2F2"/>
      </w:pPr>
      <w:r>
        <w:t>SELECT Clientes.nome, Pedidos.valor_total</w:t>
      </w:r>
      <w:r>
        <w:br/>
        <w:t>FROM Clientes</w:t>
      </w:r>
      <w:r>
        <w:br/>
        <w:t>JOIN Pedidos</w:t>
      </w:r>
      <w:r>
        <w:br/>
        <w:t xml:space="preserve">ON </w:t>
      </w:r>
      <w:proofErr w:type="spellStart"/>
      <w:proofErr w:type="gramStart"/>
      <w:r>
        <w:t>Clientes</w:t>
      </w:r>
      <w:proofErr w:type="spellEnd"/>
      <w:r>
        <w:t>._</w:t>
      </w:r>
      <w:proofErr w:type="gramEnd"/>
      <w:r>
        <w:t>_</w:t>
      </w:r>
      <w:r w:rsidR="009A7AF1" w:rsidRPr="009A7AF1">
        <w:rPr>
          <w:rFonts w:ascii="Arial" w:hAnsi="Arial"/>
          <w:sz w:val="22"/>
        </w:rPr>
        <w:t xml:space="preserve"> </w:t>
      </w:r>
      <w:proofErr w:type="spellStart"/>
      <w:r w:rsidR="009A7AF1" w:rsidRPr="009A7AF1">
        <w:t>id_cliente</w:t>
      </w:r>
      <w:proofErr w:type="spellEnd"/>
      <w:r>
        <w:t xml:space="preserve">________ = </w:t>
      </w:r>
      <w:proofErr w:type="spellStart"/>
      <w:proofErr w:type="gramStart"/>
      <w:r>
        <w:t>Pedidos</w:t>
      </w:r>
      <w:proofErr w:type="spellEnd"/>
      <w:r>
        <w:t>._</w:t>
      </w:r>
      <w:proofErr w:type="gramEnd"/>
      <w:r>
        <w:t>_</w:t>
      </w:r>
      <w:proofErr w:type="spellStart"/>
      <w:r w:rsidR="009A7AF1">
        <w:t>id_cliente</w:t>
      </w:r>
      <w:proofErr w:type="spellEnd"/>
      <w:r>
        <w:t>________;</w:t>
      </w:r>
    </w:p>
    <w:p w14:paraId="0610ACCF" w14:textId="77777777" w:rsidR="009A7AF1" w:rsidRDefault="009A7AF1"/>
    <w:p w14:paraId="2668AC43" w14:textId="213277EC" w:rsidR="00437177" w:rsidRDefault="00000000" w:rsidP="009A7AF1">
      <w:pPr>
        <w:pStyle w:val="PargrafodaLista"/>
        <w:numPr>
          <w:ilvl w:val="0"/>
          <w:numId w:val="12"/>
        </w:numPr>
      </w:pPr>
      <w:proofErr w:type="spellStart"/>
      <w:r>
        <w:t>Explique</w:t>
      </w:r>
      <w:proofErr w:type="spellEnd"/>
      <w:r>
        <w:t xml:space="preserve"> com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subconsulta</w:t>
      </w:r>
      <w:proofErr w:type="spellEnd"/>
      <w:r>
        <w:t>.</w:t>
      </w:r>
    </w:p>
    <w:p w14:paraId="2700636F" w14:textId="77777777" w:rsidR="009A7AF1" w:rsidRDefault="009A7AF1" w:rsidP="009A7AF1">
      <w:pPr>
        <w:pStyle w:val="PargrafodaLista"/>
      </w:pPr>
    </w:p>
    <w:p w14:paraId="6B26AE98" w14:textId="5F051F04" w:rsidR="009A7AF1" w:rsidRDefault="009A7AF1" w:rsidP="009A7AF1">
      <w:pPr>
        <w:pStyle w:val="PargrafodaLista"/>
        <w:rPr>
          <w:lang w:val="pt-BR"/>
        </w:rPr>
      </w:pPr>
      <w:proofErr w:type="spellStart"/>
      <w:r w:rsidRPr="009A7AF1">
        <w:rPr>
          <w:lang w:val="pt-BR"/>
        </w:rPr>
        <w:t>Subconsulta</w:t>
      </w:r>
      <w:proofErr w:type="spellEnd"/>
      <w:r w:rsidRPr="009A7AF1">
        <w:rPr>
          <w:lang w:val="pt-BR"/>
        </w:rPr>
        <w:t xml:space="preserve"> é uma consulta dentro de outra consulta, usada para filtrar ou buscar dados mais específicos.</w:t>
      </w:r>
    </w:p>
    <w:p w14:paraId="44C48932" w14:textId="77777777" w:rsidR="009A7AF1" w:rsidRPr="009A7AF1" w:rsidRDefault="009A7AF1" w:rsidP="009A7AF1">
      <w:pPr>
        <w:pStyle w:val="PargrafodaLista"/>
        <w:rPr>
          <w:lang w:val="pt-BR"/>
        </w:rPr>
      </w:pPr>
    </w:p>
    <w:p w14:paraId="18A53E9D" w14:textId="4BD854DC" w:rsidR="00437177" w:rsidRDefault="00000000" w:rsidP="009A7AF1">
      <w:pPr>
        <w:pStyle w:val="PargrafodaLista"/>
        <w:numPr>
          <w:ilvl w:val="0"/>
          <w:numId w:val="10"/>
        </w:numPr>
      </w:pPr>
      <w:proofErr w:type="spellStart"/>
      <w:r>
        <w:t>Crie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consulta para mostrar clientes que fizeram pedidos </w:t>
      </w:r>
      <w:proofErr w:type="spellStart"/>
      <w:r>
        <w:t>acima</w:t>
      </w:r>
      <w:proofErr w:type="spellEnd"/>
      <w:r>
        <w:t xml:space="preserve"> de R$ 500.</w:t>
      </w:r>
    </w:p>
    <w:p w14:paraId="459C3989" w14:textId="77777777" w:rsidR="009A7AF1" w:rsidRDefault="009A7AF1" w:rsidP="009A7AF1">
      <w:pPr>
        <w:pStyle w:val="PargrafodaLista"/>
      </w:pPr>
    </w:p>
    <w:p w14:paraId="6E03C061" w14:textId="607B1C11" w:rsidR="009A7AF1" w:rsidRDefault="009A7AF1" w:rsidP="009A7AF1">
      <w:pPr>
        <w:pStyle w:val="PargrafodaLista"/>
      </w:pPr>
      <w:r w:rsidRPr="009A7AF1">
        <w:t xml:space="preserve">SELECT </w:t>
      </w:r>
      <w:proofErr w:type="spellStart"/>
      <w:r w:rsidRPr="009A7AF1">
        <w:t>nome</w:t>
      </w:r>
      <w:proofErr w:type="spellEnd"/>
      <w:r w:rsidRPr="009A7AF1">
        <w:br/>
        <w:t xml:space="preserve">FROM </w:t>
      </w:r>
      <w:proofErr w:type="spellStart"/>
      <w:r w:rsidRPr="009A7AF1">
        <w:t>Clientes</w:t>
      </w:r>
      <w:proofErr w:type="spellEnd"/>
      <w:r w:rsidRPr="009A7AF1">
        <w:br/>
        <w:t xml:space="preserve">WHERE </w:t>
      </w:r>
      <w:proofErr w:type="spellStart"/>
      <w:r w:rsidRPr="009A7AF1">
        <w:t>id_cliente</w:t>
      </w:r>
      <w:proofErr w:type="spellEnd"/>
      <w:r w:rsidRPr="009A7AF1">
        <w:t xml:space="preserve"> IN (</w:t>
      </w:r>
      <w:r w:rsidRPr="009A7AF1">
        <w:br/>
        <w:t xml:space="preserve">SELECT </w:t>
      </w:r>
      <w:proofErr w:type="spellStart"/>
      <w:r w:rsidRPr="009A7AF1">
        <w:t>id_cliente</w:t>
      </w:r>
      <w:proofErr w:type="spellEnd"/>
      <w:r w:rsidRPr="009A7AF1">
        <w:br/>
        <w:t xml:space="preserve">FROM </w:t>
      </w:r>
      <w:proofErr w:type="spellStart"/>
      <w:r w:rsidRPr="009A7AF1">
        <w:t>Pedidos</w:t>
      </w:r>
      <w:proofErr w:type="spellEnd"/>
      <w:r w:rsidRPr="009A7AF1">
        <w:br/>
        <w:t xml:space="preserve">WHERE </w:t>
      </w:r>
      <w:proofErr w:type="spellStart"/>
      <w:r w:rsidRPr="009A7AF1">
        <w:t>valor_total</w:t>
      </w:r>
      <w:proofErr w:type="spellEnd"/>
      <w:r w:rsidRPr="009A7AF1">
        <w:t xml:space="preserve"> &gt; 500</w:t>
      </w:r>
      <w:r w:rsidRPr="009A7AF1">
        <w:br/>
        <w:t>);</w:t>
      </w:r>
    </w:p>
    <w:p w14:paraId="74005561" w14:textId="77777777" w:rsidR="009A7AF1" w:rsidRDefault="009A7AF1" w:rsidP="009A7AF1">
      <w:pPr>
        <w:pStyle w:val="PargrafodaLista"/>
      </w:pPr>
    </w:p>
    <w:p w14:paraId="3CCF00AC" w14:textId="77777777" w:rsidR="009A7AF1" w:rsidRDefault="009A7AF1" w:rsidP="009A7AF1">
      <w:pPr>
        <w:pStyle w:val="PargrafodaLista"/>
      </w:pPr>
    </w:p>
    <w:p w14:paraId="165FD053" w14:textId="77777777" w:rsidR="00437177" w:rsidRDefault="00000000">
      <w:pPr>
        <w:pStyle w:val="Ttulo1"/>
      </w:pPr>
      <w:r>
        <w:lastRenderedPageBreak/>
        <w:t>4. Escrita de consultas eficientes</w:t>
      </w:r>
    </w:p>
    <w:p w14:paraId="74C7B7F9" w14:textId="77777777" w:rsidR="00437177" w:rsidRDefault="00000000">
      <w:r>
        <w:t>Responda às questões considerando boas práticas de escrita de consultas SQL.</w:t>
      </w:r>
    </w:p>
    <w:p w14:paraId="2CE9B1A9" w14:textId="12ABDA88" w:rsidR="00437177" w:rsidRDefault="00000000" w:rsidP="009A7AF1">
      <w:pPr>
        <w:pStyle w:val="PargrafodaLista"/>
        <w:numPr>
          <w:ilvl w:val="0"/>
          <w:numId w:val="13"/>
        </w:numPr>
      </w:pPr>
      <w:r>
        <w:t xml:space="preserve">Por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devemos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SELECT *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>?</w:t>
      </w:r>
    </w:p>
    <w:p w14:paraId="3C292CE3" w14:textId="77777777" w:rsidR="009A7AF1" w:rsidRDefault="009A7AF1" w:rsidP="009A7AF1">
      <w:pPr>
        <w:pStyle w:val="PargrafodaLista"/>
      </w:pPr>
    </w:p>
    <w:p w14:paraId="62DC90CD" w14:textId="723383C6" w:rsidR="009A7AF1" w:rsidRDefault="009A7AF1" w:rsidP="009A7AF1">
      <w:pPr>
        <w:pStyle w:val="PargrafodaLista"/>
      </w:pPr>
      <w:proofErr w:type="spellStart"/>
      <w:r w:rsidRPr="009A7AF1">
        <w:t>Porque</w:t>
      </w:r>
      <w:proofErr w:type="spellEnd"/>
      <w:r w:rsidRPr="009A7AF1">
        <w:t xml:space="preserve"> o SELECT </w:t>
      </w:r>
      <w:proofErr w:type="spellStart"/>
      <w:r w:rsidRPr="009A7AF1">
        <w:t>traz</w:t>
      </w:r>
      <w:proofErr w:type="spellEnd"/>
      <w:r w:rsidRPr="009A7AF1">
        <w:t xml:space="preserve"> </w:t>
      </w:r>
      <w:proofErr w:type="spellStart"/>
      <w:r w:rsidRPr="009A7AF1">
        <w:t>todas</w:t>
      </w:r>
      <w:proofErr w:type="spellEnd"/>
      <w:r w:rsidRPr="009A7AF1">
        <w:t xml:space="preserve"> as </w:t>
      </w:r>
      <w:proofErr w:type="spellStart"/>
      <w:r w:rsidRPr="009A7AF1">
        <w:t>colunas</w:t>
      </w:r>
      <w:proofErr w:type="spellEnd"/>
      <w:r w:rsidRPr="009A7AF1">
        <w:t xml:space="preserve">, </w:t>
      </w:r>
      <w:proofErr w:type="spellStart"/>
      <w:r w:rsidRPr="009A7AF1">
        <w:t>deixando</w:t>
      </w:r>
      <w:proofErr w:type="spellEnd"/>
      <w:r w:rsidRPr="009A7AF1">
        <w:t xml:space="preserve"> a consulta </w:t>
      </w:r>
      <w:proofErr w:type="spellStart"/>
      <w:r w:rsidRPr="009A7AF1">
        <w:t>mais</w:t>
      </w:r>
      <w:proofErr w:type="spellEnd"/>
      <w:r w:rsidRPr="009A7AF1">
        <w:t xml:space="preserve"> </w:t>
      </w:r>
      <w:proofErr w:type="spellStart"/>
      <w:r w:rsidRPr="009A7AF1">
        <w:t>pesada</w:t>
      </w:r>
      <w:proofErr w:type="spellEnd"/>
      <w:r w:rsidRPr="009A7AF1">
        <w:t xml:space="preserve"> e lenta.</w:t>
      </w:r>
    </w:p>
    <w:p w14:paraId="1C5170F2" w14:textId="77777777" w:rsidR="00437177" w:rsidRDefault="00000000">
      <w:r>
        <w:t>2. Qual consulta é mais eficiente? Explique sua resposta.</w:t>
      </w:r>
    </w:p>
    <w:p w14:paraId="7B66B180" w14:textId="77777777" w:rsidR="00437177" w:rsidRDefault="00000000">
      <w:r>
        <w:t>a)</w:t>
      </w:r>
    </w:p>
    <w:p w14:paraId="2DB4878B" w14:textId="77777777" w:rsidR="00437177" w:rsidRDefault="00000000">
      <w:pPr>
        <w:pStyle w:val="CdigoSQL"/>
        <w:shd w:val="clear" w:color="auto" w:fill="F2F2F2"/>
      </w:pPr>
      <w:r>
        <w:t>SELECT * FROM Clientes;</w:t>
      </w:r>
    </w:p>
    <w:p w14:paraId="01C0A5B5" w14:textId="77777777" w:rsidR="00437177" w:rsidRDefault="00000000">
      <w:r>
        <w:t>b)</w:t>
      </w:r>
    </w:p>
    <w:p w14:paraId="56A1CBCC" w14:textId="2D9E1868" w:rsidR="00437177" w:rsidRDefault="00000000">
      <w:pPr>
        <w:pStyle w:val="CdigoSQL"/>
        <w:shd w:val="clear" w:color="auto" w:fill="F2F2F2"/>
      </w:pPr>
      <w:r>
        <w:t xml:space="preserve">SELECT </w:t>
      </w:r>
      <w:proofErr w:type="spellStart"/>
      <w:r>
        <w:t>nome</w:t>
      </w:r>
      <w:proofErr w:type="spellEnd"/>
      <w:r>
        <w:t xml:space="preserve">, email FROM </w:t>
      </w:r>
      <w:proofErr w:type="spellStart"/>
      <w:r>
        <w:t>Clientes</w:t>
      </w:r>
      <w:proofErr w:type="spellEnd"/>
      <w:r>
        <w:t>;</w:t>
      </w:r>
    </w:p>
    <w:p w14:paraId="5485B7F5" w14:textId="565FC2DC" w:rsidR="00544D2A" w:rsidRDefault="00544D2A">
      <w:r>
        <w:t xml:space="preserve">RESPOSTA; B), </w:t>
      </w:r>
      <w:proofErr w:type="spellStart"/>
      <w:r w:rsidRPr="00544D2A">
        <w:t>Porque</w:t>
      </w:r>
      <w:proofErr w:type="spellEnd"/>
      <w:r w:rsidRPr="00544D2A">
        <w:t xml:space="preserve"> </w:t>
      </w:r>
      <w:proofErr w:type="spellStart"/>
      <w:r w:rsidRPr="00544D2A">
        <w:t>traz</w:t>
      </w:r>
      <w:proofErr w:type="spellEnd"/>
      <w:r w:rsidRPr="00544D2A">
        <w:t xml:space="preserve"> </w:t>
      </w:r>
      <w:proofErr w:type="spellStart"/>
      <w:r w:rsidRPr="00544D2A">
        <w:t>só</w:t>
      </w:r>
      <w:proofErr w:type="spellEnd"/>
      <w:r w:rsidRPr="00544D2A">
        <w:t xml:space="preserve"> o </w:t>
      </w:r>
      <w:proofErr w:type="spellStart"/>
      <w:r w:rsidRPr="00544D2A">
        <w:t>que</w:t>
      </w:r>
      <w:proofErr w:type="spellEnd"/>
      <w:r w:rsidRPr="00544D2A">
        <w:t xml:space="preserve"> </w:t>
      </w:r>
      <w:proofErr w:type="spellStart"/>
      <w:r w:rsidRPr="00544D2A">
        <w:t>precisa</w:t>
      </w:r>
      <w:proofErr w:type="spellEnd"/>
      <w:r w:rsidRPr="00544D2A">
        <w:t xml:space="preserve">, </w:t>
      </w:r>
      <w:proofErr w:type="spellStart"/>
      <w:r w:rsidRPr="00544D2A">
        <w:t>sendo</w:t>
      </w:r>
      <w:proofErr w:type="spellEnd"/>
      <w:r w:rsidRPr="00544D2A">
        <w:t xml:space="preserve"> </w:t>
      </w:r>
      <w:proofErr w:type="spellStart"/>
      <w:r w:rsidRPr="00544D2A">
        <w:t>mais</w:t>
      </w:r>
      <w:proofErr w:type="spellEnd"/>
      <w:r w:rsidRPr="00544D2A">
        <w:t xml:space="preserve"> </w:t>
      </w:r>
      <w:proofErr w:type="spellStart"/>
      <w:r w:rsidRPr="00544D2A">
        <w:t>rápida</w:t>
      </w:r>
      <w:proofErr w:type="spellEnd"/>
      <w:r w:rsidRPr="00544D2A">
        <w:t>.</w:t>
      </w:r>
    </w:p>
    <w:p w14:paraId="74E877AC" w14:textId="77777777" w:rsidR="00544D2A" w:rsidRDefault="00544D2A"/>
    <w:p w14:paraId="1814300C" w14:textId="161309F5" w:rsidR="00437177" w:rsidRDefault="00544D2A" w:rsidP="00544D2A">
      <w:pPr>
        <w:ind w:left="360"/>
      </w:pPr>
      <w:r>
        <w:t>3.</w:t>
      </w:r>
      <w:r w:rsidR="00000000">
        <w:t xml:space="preserve">Para </w:t>
      </w:r>
      <w:proofErr w:type="spellStart"/>
      <w:proofErr w:type="gramStart"/>
      <w:r w:rsidR="00000000">
        <w:t>que</w:t>
      </w:r>
      <w:proofErr w:type="spellEnd"/>
      <w:proofErr w:type="gramEnd"/>
      <w:r w:rsidR="00000000">
        <w:t xml:space="preserve"> serve um índice em uma tabela?</w:t>
      </w:r>
      <w:r w:rsidR="00000000">
        <w:br/>
      </w:r>
      <w:r w:rsidR="00000000">
        <w:br/>
        <w:t>a) Para deixar a tabela colorida.</w:t>
      </w:r>
      <w:r w:rsidR="00000000">
        <w:br/>
        <w:t>b) Para ajudar o banco a localizar dados mais rapidamente.</w:t>
      </w:r>
      <w:r w:rsidR="00000000">
        <w:br/>
        <w:t>c) Para apagar registros duplicados.</w:t>
      </w:r>
      <w:r w:rsidR="00000000">
        <w:br/>
        <w:t xml:space="preserve">d) Para </w:t>
      </w:r>
      <w:proofErr w:type="spellStart"/>
      <w:r w:rsidR="00000000">
        <w:t>impedir</w:t>
      </w:r>
      <w:proofErr w:type="spellEnd"/>
      <w:r w:rsidR="00000000">
        <w:t xml:space="preserve"> </w:t>
      </w:r>
      <w:proofErr w:type="spellStart"/>
      <w:r w:rsidR="00000000">
        <w:t>consultas</w:t>
      </w:r>
      <w:proofErr w:type="spellEnd"/>
      <w:r w:rsidR="00000000">
        <w:t>.</w:t>
      </w:r>
    </w:p>
    <w:p w14:paraId="35B5A0C3" w14:textId="77777777" w:rsidR="00544D2A" w:rsidRDefault="00544D2A" w:rsidP="00544D2A">
      <w:pPr>
        <w:pStyle w:val="PargrafodaLista"/>
      </w:pPr>
    </w:p>
    <w:p w14:paraId="1A989813" w14:textId="39F7B5B3" w:rsidR="00544D2A" w:rsidRDefault="00544D2A" w:rsidP="00544D2A">
      <w:pPr>
        <w:pStyle w:val="PargrafodaLista"/>
      </w:pPr>
      <w:r>
        <w:t xml:space="preserve">RESPOSTA; </w:t>
      </w:r>
      <w:r w:rsidRPr="00544D2A">
        <w:t>b) Para a</w:t>
      </w:r>
      <w:proofErr w:type="spellStart"/>
      <w:r w:rsidRPr="00544D2A">
        <w:t>judar</w:t>
      </w:r>
      <w:proofErr w:type="spellEnd"/>
      <w:r w:rsidRPr="00544D2A">
        <w:t xml:space="preserve"> o banco a </w:t>
      </w:r>
      <w:proofErr w:type="spellStart"/>
      <w:r w:rsidRPr="00544D2A">
        <w:t>localizar</w:t>
      </w:r>
      <w:proofErr w:type="spellEnd"/>
      <w:r w:rsidRPr="00544D2A">
        <w:t xml:space="preserve"> dados </w:t>
      </w:r>
      <w:proofErr w:type="spellStart"/>
      <w:r w:rsidRPr="00544D2A">
        <w:t>mais</w:t>
      </w:r>
      <w:proofErr w:type="spellEnd"/>
      <w:r w:rsidRPr="00544D2A">
        <w:t xml:space="preserve"> </w:t>
      </w:r>
      <w:proofErr w:type="spellStart"/>
      <w:r w:rsidRPr="00544D2A">
        <w:t>rapidamente</w:t>
      </w:r>
      <w:proofErr w:type="spellEnd"/>
      <w:r w:rsidRPr="00544D2A">
        <w:t>.</w:t>
      </w:r>
    </w:p>
    <w:p w14:paraId="477ABAA5" w14:textId="77777777" w:rsidR="00544D2A" w:rsidRDefault="00544D2A" w:rsidP="00544D2A">
      <w:pPr>
        <w:pStyle w:val="PargrafodaLista"/>
      </w:pPr>
    </w:p>
    <w:p w14:paraId="59840C28" w14:textId="2C61C20E" w:rsidR="00437177" w:rsidRDefault="00544D2A" w:rsidP="00544D2A">
      <w:pPr>
        <w:ind w:left="360"/>
      </w:pPr>
      <w:r>
        <w:t>4.</w:t>
      </w:r>
      <w:r w:rsidR="00000000">
        <w:t xml:space="preserve">Crie um </w:t>
      </w:r>
      <w:proofErr w:type="spellStart"/>
      <w:r w:rsidR="00000000">
        <w:t>índice</w:t>
      </w:r>
      <w:proofErr w:type="spellEnd"/>
      <w:r w:rsidR="00000000">
        <w:t xml:space="preserve"> para a coluna email da </w:t>
      </w:r>
      <w:proofErr w:type="spellStart"/>
      <w:r w:rsidR="00000000">
        <w:t>tabela</w:t>
      </w:r>
      <w:proofErr w:type="spellEnd"/>
      <w:r w:rsidR="00000000">
        <w:t xml:space="preserve"> </w:t>
      </w:r>
      <w:proofErr w:type="spellStart"/>
      <w:r w:rsidR="00000000">
        <w:t>Clientes</w:t>
      </w:r>
      <w:proofErr w:type="spellEnd"/>
      <w:r w:rsidR="00000000">
        <w:t>.</w:t>
      </w:r>
    </w:p>
    <w:p w14:paraId="0C2EBCE2" w14:textId="77777777" w:rsidR="00544D2A" w:rsidRDefault="00544D2A" w:rsidP="00544D2A">
      <w:pPr>
        <w:pStyle w:val="PargrafodaLista"/>
      </w:pPr>
    </w:p>
    <w:p w14:paraId="56F81041" w14:textId="4344D3D7" w:rsidR="00544D2A" w:rsidRDefault="00544D2A" w:rsidP="00544D2A">
      <w:pPr>
        <w:pStyle w:val="PargrafodaLista"/>
      </w:pPr>
      <w:r w:rsidRPr="00544D2A">
        <w:t xml:space="preserve">CREATE INDEX </w:t>
      </w:r>
      <w:proofErr w:type="spellStart"/>
      <w:r w:rsidRPr="00544D2A">
        <w:t>idx_email</w:t>
      </w:r>
      <w:proofErr w:type="spellEnd"/>
      <w:r w:rsidRPr="00544D2A">
        <w:br/>
        <w:t xml:space="preserve">ON </w:t>
      </w:r>
      <w:proofErr w:type="spellStart"/>
      <w:r w:rsidRPr="00544D2A">
        <w:t>Clientes</w:t>
      </w:r>
      <w:proofErr w:type="spellEnd"/>
      <w:r w:rsidRPr="00544D2A">
        <w:t>(email);</w:t>
      </w:r>
    </w:p>
    <w:p w14:paraId="14AB19FB" w14:textId="77777777" w:rsidR="00544D2A" w:rsidRDefault="00544D2A" w:rsidP="00544D2A">
      <w:pPr>
        <w:pStyle w:val="PargrafodaLista"/>
      </w:pPr>
    </w:p>
    <w:p w14:paraId="39D34588" w14:textId="110C88AC" w:rsidR="00437177" w:rsidRDefault="00544D2A" w:rsidP="00544D2A">
      <w:pPr>
        <w:pStyle w:val="PargrafodaLista"/>
      </w:pPr>
      <w:r>
        <w:t>5.</w:t>
      </w:r>
      <w:r w:rsidR="00000000">
        <w:t xml:space="preserve">Para </w:t>
      </w:r>
      <w:proofErr w:type="spellStart"/>
      <w:proofErr w:type="gramStart"/>
      <w:r w:rsidR="00000000">
        <w:t>que</w:t>
      </w:r>
      <w:proofErr w:type="spellEnd"/>
      <w:proofErr w:type="gramEnd"/>
      <w:r w:rsidR="00000000">
        <w:t xml:space="preserve"> serve o </w:t>
      </w:r>
      <w:proofErr w:type="spellStart"/>
      <w:r w:rsidR="00000000">
        <w:t>comando</w:t>
      </w:r>
      <w:proofErr w:type="spellEnd"/>
      <w:r w:rsidR="00000000">
        <w:t xml:space="preserve"> EXPLAIN?</w:t>
      </w:r>
    </w:p>
    <w:p w14:paraId="296AC069" w14:textId="77777777" w:rsidR="00544D2A" w:rsidRDefault="00544D2A" w:rsidP="00544D2A">
      <w:pPr>
        <w:pStyle w:val="PargrafodaLista"/>
      </w:pPr>
    </w:p>
    <w:p w14:paraId="4F10FB10" w14:textId="60CB2CAD" w:rsidR="00544D2A" w:rsidRDefault="00544D2A" w:rsidP="00544D2A">
      <w:pPr>
        <w:pStyle w:val="PargrafodaLista"/>
      </w:pPr>
      <w:r w:rsidRPr="00544D2A">
        <w:t xml:space="preserve">serve para </w:t>
      </w:r>
      <w:proofErr w:type="spellStart"/>
      <w:r w:rsidRPr="00544D2A">
        <w:t>mostrar</w:t>
      </w:r>
      <w:proofErr w:type="spellEnd"/>
      <w:r w:rsidRPr="00544D2A">
        <w:t xml:space="preserve"> </w:t>
      </w:r>
      <w:proofErr w:type="spellStart"/>
      <w:r w:rsidRPr="00544D2A">
        <w:t>como</w:t>
      </w:r>
      <w:proofErr w:type="spellEnd"/>
      <w:r w:rsidRPr="00544D2A">
        <w:t xml:space="preserve"> o banco </w:t>
      </w:r>
      <w:proofErr w:type="spellStart"/>
      <w:r w:rsidRPr="00544D2A">
        <w:t>vai</w:t>
      </w:r>
      <w:proofErr w:type="spellEnd"/>
      <w:r w:rsidRPr="00544D2A">
        <w:t xml:space="preserve"> </w:t>
      </w:r>
      <w:proofErr w:type="spellStart"/>
      <w:r w:rsidRPr="00544D2A">
        <w:t>executar</w:t>
      </w:r>
      <w:proofErr w:type="spellEnd"/>
      <w:r w:rsidRPr="00544D2A">
        <w:t xml:space="preserve"> a consulta (</w:t>
      </w:r>
      <w:proofErr w:type="spellStart"/>
      <w:r w:rsidRPr="00544D2A">
        <w:t>tipo</w:t>
      </w:r>
      <w:proofErr w:type="spellEnd"/>
      <w:r w:rsidRPr="00544D2A">
        <w:t xml:space="preserve"> um “plano de </w:t>
      </w:r>
      <w:proofErr w:type="spellStart"/>
      <w:r w:rsidRPr="00544D2A">
        <w:t>execução</w:t>
      </w:r>
      <w:proofErr w:type="spellEnd"/>
      <w:r w:rsidRPr="00544D2A">
        <w:t xml:space="preserve">”), </w:t>
      </w:r>
      <w:proofErr w:type="spellStart"/>
      <w:r w:rsidRPr="00544D2A">
        <w:t>ajudando</w:t>
      </w:r>
      <w:proofErr w:type="spellEnd"/>
      <w:r w:rsidRPr="00544D2A">
        <w:t xml:space="preserve"> </w:t>
      </w:r>
      <w:proofErr w:type="gramStart"/>
      <w:r w:rsidRPr="00544D2A">
        <w:t>a</w:t>
      </w:r>
      <w:proofErr w:type="gramEnd"/>
      <w:r w:rsidRPr="00544D2A">
        <w:t xml:space="preserve"> </w:t>
      </w:r>
      <w:proofErr w:type="spellStart"/>
      <w:r w:rsidRPr="00544D2A">
        <w:t>otimizar</w:t>
      </w:r>
      <w:proofErr w:type="spellEnd"/>
      <w:r w:rsidRPr="00544D2A">
        <w:t>.</w:t>
      </w:r>
    </w:p>
    <w:p w14:paraId="791F3491" w14:textId="77777777" w:rsidR="00437177" w:rsidRDefault="00000000">
      <w:pPr>
        <w:pStyle w:val="Ttulo1"/>
      </w:pPr>
      <w:r>
        <w:t>5. Atividade prática introdutória</w:t>
      </w:r>
    </w:p>
    <w:p w14:paraId="3D30876D" w14:textId="77777777" w:rsidR="00437177" w:rsidRDefault="00000000">
      <w:r>
        <w:t>Crie as tabelas abaixo e execute as consultas solicitadas.</w:t>
      </w:r>
    </w:p>
    <w:p w14:paraId="09C8380B" w14:textId="77777777" w:rsidR="00437177" w:rsidRDefault="00000000">
      <w:pPr>
        <w:pStyle w:val="CdigoSQL"/>
        <w:shd w:val="clear" w:color="auto" w:fill="F2F2F2"/>
      </w:pPr>
      <w:r>
        <w:t>CREATE TABLE clientes_online (</w:t>
      </w:r>
      <w:r>
        <w:br/>
        <w:t xml:space="preserve">    id_cliente INT,</w:t>
      </w:r>
      <w:r>
        <w:br/>
        <w:t xml:space="preserve">    nome VARCHAR(100),</w:t>
      </w:r>
      <w:r>
        <w:br/>
        <w:t xml:space="preserve">    email VARCHAR(100)</w:t>
      </w:r>
      <w:r>
        <w:br/>
      </w:r>
      <w:r>
        <w:lastRenderedPageBreak/>
        <w:t>);</w:t>
      </w:r>
      <w:r>
        <w:br/>
      </w:r>
      <w:r>
        <w:br/>
        <w:t>CREATE TABLE clientes_fisicos (</w:t>
      </w:r>
      <w:r>
        <w:br/>
        <w:t xml:space="preserve">    id_cliente INT,</w:t>
      </w:r>
      <w:r>
        <w:br/>
        <w:t xml:space="preserve">    nome VARCHAR(100),</w:t>
      </w:r>
      <w:r>
        <w:br/>
        <w:t xml:space="preserve">    email VARCHAR(100)</w:t>
      </w:r>
      <w:r>
        <w:br/>
        <w:t>);</w:t>
      </w:r>
    </w:p>
    <w:p w14:paraId="611AB07F" w14:textId="77777777" w:rsidR="00437177" w:rsidRDefault="00000000">
      <w:pPr>
        <w:pStyle w:val="CdigoSQL"/>
        <w:shd w:val="clear" w:color="auto" w:fill="F2F2F2"/>
      </w:pPr>
      <w:r>
        <w:t>INSERT INTO clientes_online VALUES</w:t>
      </w:r>
      <w:r>
        <w:br/>
        <w:t>(1, 'Ana', 'ana@email.com'),</w:t>
      </w:r>
      <w:r>
        <w:br/>
        <w:t>(2, 'Carlos', 'carlos@email.com'),</w:t>
      </w:r>
      <w:r>
        <w:br/>
        <w:t>(3, 'Bia', 'bia@email.com');</w:t>
      </w:r>
      <w:r>
        <w:br/>
      </w:r>
      <w:r>
        <w:br/>
        <w:t>INSERT INTO clientes_fisicos VALUES</w:t>
      </w:r>
      <w:r>
        <w:br/>
        <w:t>(2, 'Carlos', 'carlos@email.com'),</w:t>
      </w:r>
      <w:r>
        <w:br/>
        <w:t>(3, 'Bia', 'bia@email.com'),</w:t>
      </w:r>
      <w:r>
        <w:br/>
        <w:t>(4, 'Denis', 'denis@email.com');</w:t>
      </w:r>
    </w:p>
    <w:p w14:paraId="57F1E24F" w14:textId="77777777" w:rsidR="00437177" w:rsidRDefault="00000000">
      <w:r>
        <w:t>1. Liste todos os clientes sem repetir.</w:t>
      </w:r>
    </w:p>
    <w:p w14:paraId="7583D94C" w14:textId="77777777" w:rsidR="00437177" w:rsidRDefault="00000000">
      <w:r>
        <w:t>2. Liste todos os clientes mantendo possíveis repetições.</w:t>
      </w:r>
    </w:p>
    <w:p w14:paraId="5E342853" w14:textId="77777777" w:rsidR="00437177" w:rsidRDefault="00000000">
      <w:r>
        <w:t>3. Liste os clientes que aparecem nas duas tabelas.</w:t>
      </w:r>
    </w:p>
    <w:p w14:paraId="11FBF1C4" w14:textId="77777777" w:rsidR="00437177" w:rsidRDefault="00000000">
      <w:r>
        <w:t xml:space="preserve">4. Liste os clientes que compraram online, mas não </w:t>
      </w:r>
      <w:proofErr w:type="spellStart"/>
      <w:r>
        <w:t>compraram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loja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>.</w:t>
      </w:r>
    </w:p>
    <w:p w14:paraId="23BE8A6B" w14:textId="77777777" w:rsidR="00544D2A" w:rsidRDefault="00544D2A"/>
    <w:p w14:paraId="6C754662" w14:textId="77777777" w:rsidR="00544D2A" w:rsidRPr="00544D2A" w:rsidRDefault="00544D2A" w:rsidP="00544D2A">
      <w:pPr>
        <w:rPr>
          <w:b/>
          <w:bCs/>
          <w:lang w:val="pt-BR"/>
        </w:rPr>
      </w:pPr>
      <w:r w:rsidRPr="00544D2A">
        <w:rPr>
          <w:b/>
          <w:bCs/>
          <w:lang w:val="pt-BR"/>
        </w:rPr>
        <w:t>Criação das tabelas</w:t>
      </w:r>
    </w:p>
    <w:p w14:paraId="6A1A060D" w14:textId="77777777" w:rsidR="00544D2A" w:rsidRPr="00544D2A" w:rsidRDefault="00544D2A" w:rsidP="00544D2A">
      <w:pPr>
        <w:rPr>
          <w:lang w:val="pt-BR"/>
        </w:rPr>
      </w:pPr>
      <w:r w:rsidRPr="00544D2A">
        <w:rPr>
          <w:lang w:val="pt-BR"/>
        </w:rPr>
        <w:t xml:space="preserve">CREATE TABLE </w:t>
      </w:r>
      <w:proofErr w:type="spellStart"/>
      <w:r w:rsidRPr="00544D2A">
        <w:rPr>
          <w:lang w:val="pt-BR"/>
        </w:rPr>
        <w:t>clientes_online</w:t>
      </w:r>
      <w:proofErr w:type="spellEnd"/>
      <w:r w:rsidRPr="00544D2A">
        <w:rPr>
          <w:lang w:val="pt-BR"/>
        </w:rPr>
        <w:t xml:space="preserve"> (</w:t>
      </w:r>
      <w:r w:rsidRPr="00544D2A">
        <w:rPr>
          <w:lang w:val="pt-BR"/>
        </w:rPr>
        <w:br/>
        <w:t xml:space="preserve">    </w:t>
      </w:r>
      <w:proofErr w:type="spellStart"/>
      <w:r w:rsidRPr="00544D2A">
        <w:rPr>
          <w:lang w:val="pt-BR"/>
        </w:rPr>
        <w:t>id_cliente</w:t>
      </w:r>
      <w:proofErr w:type="spellEnd"/>
      <w:r w:rsidRPr="00544D2A">
        <w:rPr>
          <w:lang w:val="pt-BR"/>
        </w:rPr>
        <w:t xml:space="preserve"> INT,</w:t>
      </w:r>
      <w:r w:rsidRPr="00544D2A">
        <w:rPr>
          <w:lang w:val="pt-BR"/>
        </w:rPr>
        <w:br/>
        <w:t xml:space="preserve">    nome </w:t>
      </w:r>
      <w:proofErr w:type="gramStart"/>
      <w:r w:rsidRPr="00544D2A">
        <w:rPr>
          <w:lang w:val="pt-BR"/>
        </w:rPr>
        <w:t>VARCHAR(</w:t>
      </w:r>
      <w:proofErr w:type="gramEnd"/>
      <w:r w:rsidRPr="00544D2A">
        <w:rPr>
          <w:lang w:val="pt-BR"/>
        </w:rPr>
        <w:t>100),</w:t>
      </w:r>
      <w:r w:rsidRPr="00544D2A">
        <w:rPr>
          <w:lang w:val="pt-BR"/>
        </w:rPr>
        <w:br/>
        <w:t xml:space="preserve">    </w:t>
      </w:r>
      <w:proofErr w:type="spellStart"/>
      <w:r w:rsidRPr="00544D2A">
        <w:rPr>
          <w:lang w:val="pt-BR"/>
        </w:rPr>
        <w:t>email</w:t>
      </w:r>
      <w:proofErr w:type="spellEnd"/>
      <w:r w:rsidRPr="00544D2A">
        <w:rPr>
          <w:lang w:val="pt-BR"/>
        </w:rPr>
        <w:t xml:space="preserve"> </w:t>
      </w:r>
      <w:proofErr w:type="gramStart"/>
      <w:r w:rsidRPr="00544D2A">
        <w:rPr>
          <w:lang w:val="pt-BR"/>
        </w:rPr>
        <w:t>VARCHAR(</w:t>
      </w:r>
      <w:proofErr w:type="gramEnd"/>
      <w:r w:rsidRPr="00544D2A">
        <w:rPr>
          <w:lang w:val="pt-BR"/>
        </w:rPr>
        <w:t>100)</w:t>
      </w:r>
      <w:r w:rsidRPr="00544D2A">
        <w:rPr>
          <w:lang w:val="pt-BR"/>
        </w:rPr>
        <w:br/>
        <w:t>);</w:t>
      </w:r>
      <w:r w:rsidRPr="00544D2A">
        <w:rPr>
          <w:lang w:val="pt-BR"/>
        </w:rPr>
        <w:br/>
      </w:r>
      <w:r w:rsidRPr="00544D2A">
        <w:rPr>
          <w:lang w:val="pt-BR"/>
        </w:rPr>
        <w:br/>
        <w:t xml:space="preserve">CREATE TABLE </w:t>
      </w:r>
      <w:proofErr w:type="spellStart"/>
      <w:r w:rsidRPr="00544D2A">
        <w:rPr>
          <w:lang w:val="pt-BR"/>
        </w:rPr>
        <w:t>clientes_fisicos</w:t>
      </w:r>
      <w:proofErr w:type="spellEnd"/>
      <w:r w:rsidRPr="00544D2A">
        <w:rPr>
          <w:lang w:val="pt-BR"/>
        </w:rPr>
        <w:t xml:space="preserve"> (</w:t>
      </w:r>
      <w:r w:rsidRPr="00544D2A">
        <w:rPr>
          <w:lang w:val="pt-BR"/>
        </w:rPr>
        <w:br/>
        <w:t xml:space="preserve">    </w:t>
      </w:r>
      <w:proofErr w:type="spellStart"/>
      <w:r w:rsidRPr="00544D2A">
        <w:rPr>
          <w:lang w:val="pt-BR"/>
        </w:rPr>
        <w:t>id_cliente</w:t>
      </w:r>
      <w:proofErr w:type="spellEnd"/>
      <w:r w:rsidRPr="00544D2A">
        <w:rPr>
          <w:lang w:val="pt-BR"/>
        </w:rPr>
        <w:t xml:space="preserve"> INT,</w:t>
      </w:r>
      <w:r w:rsidRPr="00544D2A">
        <w:rPr>
          <w:lang w:val="pt-BR"/>
        </w:rPr>
        <w:br/>
        <w:t xml:space="preserve">    nome </w:t>
      </w:r>
      <w:proofErr w:type="gramStart"/>
      <w:r w:rsidRPr="00544D2A">
        <w:rPr>
          <w:lang w:val="pt-BR"/>
        </w:rPr>
        <w:t>VARCHAR(</w:t>
      </w:r>
      <w:proofErr w:type="gramEnd"/>
      <w:r w:rsidRPr="00544D2A">
        <w:rPr>
          <w:lang w:val="pt-BR"/>
        </w:rPr>
        <w:t>100),</w:t>
      </w:r>
      <w:r w:rsidRPr="00544D2A">
        <w:rPr>
          <w:lang w:val="pt-BR"/>
        </w:rPr>
        <w:br/>
        <w:t xml:space="preserve">    </w:t>
      </w:r>
      <w:proofErr w:type="spellStart"/>
      <w:r w:rsidRPr="00544D2A">
        <w:rPr>
          <w:lang w:val="pt-BR"/>
        </w:rPr>
        <w:t>email</w:t>
      </w:r>
      <w:proofErr w:type="spellEnd"/>
      <w:r w:rsidRPr="00544D2A">
        <w:rPr>
          <w:lang w:val="pt-BR"/>
        </w:rPr>
        <w:t xml:space="preserve"> </w:t>
      </w:r>
      <w:proofErr w:type="gramStart"/>
      <w:r w:rsidRPr="00544D2A">
        <w:rPr>
          <w:lang w:val="pt-BR"/>
        </w:rPr>
        <w:t>VARCHAR(</w:t>
      </w:r>
      <w:proofErr w:type="gramEnd"/>
      <w:r w:rsidRPr="00544D2A">
        <w:rPr>
          <w:lang w:val="pt-BR"/>
        </w:rPr>
        <w:t>100)</w:t>
      </w:r>
      <w:r w:rsidRPr="00544D2A">
        <w:rPr>
          <w:lang w:val="pt-BR"/>
        </w:rPr>
        <w:br/>
        <w:t>);</w:t>
      </w:r>
    </w:p>
    <w:p w14:paraId="036702A8" w14:textId="24D37A17" w:rsidR="00544D2A" w:rsidRPr="00544D2A" w:rsidRDefault="00544D2A" w:rsidP="00544D2A">
      <w:pPr>
        <w:rPr>
          <w:lang w:val="pt-BR"/>
        </w:rPr>
      </w:pPr>
    </w:p>
    <w:p w14:paraId="21DDAA05" w14:textId="77777777" w:rsidR="00544D2A" w:rsidRPr="00544D2A" w:rsidRDefault="00544D2A" w:rsidP="00544D2A">
      <w:pPr>
        <w:rPr>
          <w:b/>
          <w:bCs/>
          <w:lang w:val="pt-BR"/>
        </w:rPr>
      </w:pPr>
      <w:r w:rsidRPr="00544D2A">
        <w:rPr>
          <w:b/>
          <w:bCs/>
          <w:lang w:val="pt-BR"/>
        </w:rPr>
        <w:t>Inserção dos dados</w:t>
      </w:r>
    </w:p>
    <w:p w14:paraId="4FD04421" w14:textId="77777777" w:rsidR="00544D2A" w:rsidRPr="00544D2A" w:rsidRDefault="00544D2A" w:rsidP="00544D2A">
      <w:pPr>
        <w:rPr>
          <w:lang w:val="pt-BR"/>
        </w:rPr>
      </w:pPr>
      <w:r w:rsidRPr="00544D2A">
        <w:rPr>
          <w:lang w:val="pt-BR"/>
        </w:rPr>
        <w:t xml:space="preserve">INSERT INTO </w:t>
      </w:r>
      <w:proofErr w:type="spellStart"/>
      <w:r w:rsidRPr="00544D2A">
        <w:rPr>
          <w:lang w:val="pt-BR"/>
        </w:rPr>
        <w:t>clientes_online</w:t>
      </w:r>
      <w:proofErr w:type="spellEnd"/>
      <w:r w:rsidRPr="00544D2A">
        <w:rPr>
          <w:lang w:val="pt-BR"/>
        </w:rPr>
        <w:t xml:space="preserve"> VALUES</w:t>
      </w:r>
      <w:r w:rsidRPr="00544D2A">
        <w:rPr>
          <w:lang w:val="pt-BR"/>
        </w:rPr>
        <w:br/>
        <w:t>(1, 'Ana', 'ana@email.com'),</w:t>
      </w:r>
      <w:r w:rsidRPr="00544D2A">
        <w:rPr>
          <w:lang w:val="pt-BR"/>
        </w:rPr>
        <w:br/>
        <w:t>(2, 'Carlos', 'carlos@email.com'),</w:t>
      </w:r>
      <w:r w:rsidRPr="00544D2A">
        <w:rPr>
          <w:lang w:val="pt-BR"/>
        </w:rPr>
        <w:br/>
        <w:t>(3, 'Bia', 'bia@email.com');</w:t>
      </w:r>
      <w:r w:rsidRPr="00544D2A">
        <w:rPr>
          <w:lang w:val="pt-BR"/>
        </w:rPr>
        <w:br/>
      </w:r>
      <w:r w:rsidRPr="00544D2A">
        <w:rPr>
          <w:lang w:val="pt-BR"/>
        </w:rPr>
        <w:br/>
        <w:t xml:space="preserve">INSERT INTO </w:t>
      </w:r>
      <w:proofErr w:type="spellStart"/>
      <w:r w:rsidRPr="00544D2A">
        <w:rPr>
          <w:lang w:val="pt-BR"/>
        </w:rPr>
        <w:t>clientes_fisicos</w:t>
      </w:r>
      <w:proofErr w:type="spellEnd"/>
      <w:r w:rsidRPr="00544D2A">
        <w:rPr>
          <w:lang w:val="pt-BR"/>
        </w:rPr>
        <w:t xml:space="preserve"> VALUES</w:t>
      </w:r>
      <w:r w:rsidRPr="00544D2A">
        <w:rPr>
          <w:lang w:val="pt-BR"/>
        </w:rPr>
        <w:br/>
        <w:t>(2, 'Carlos', 'carlos@email.com'),</w:t>
      </w:r>
      <w:r w:rsidRPr="00544D2A">
        <w:rPr>
          <w:lang w:val="pt-BR"/>
        </w:rPr>
        <w:br/>
      </w:r>
      <w:r w:rsidRPr="00544D2A">
        <w:rPr>
          <w:lang w:val="pt-BR"/>
        </w:rPr>
        <w:lastRenderedPageBreak/>
        <w:t>(3, 'Bia', 'bia@email.com'),</w:t>
      </w:r>
      <w:r w:rsidRPr="00544D2A">
        <w:rPr>
          <w:lang w:val="pt-BR"/>
        </w:rPr>
        <w:br/>
        <w:t>(4, 'Denis', 'denis@email.com');</w:t>
      </w:r>
    </w:p>
    <w:p w14:paraId="03D27651" w14:textId="5FFF88D7" w:rsidR="00544D2A" w:rsidRPr="00544D2A" w:rsidRDefault="00544D2A" w:rsidP="00544D2A">
      <w:pPr>
        <w:rPr>
          <w:lang w:val="pt-BR"/>
        </w:rPr>
      </w:pPr>
    </w:p>
    <w:p w14:paraId="3C11AA1D" w14:textId="77777777" w:rsidR="00544D2A" w:rsidRPr="00544D2A" w:rsidRDefault="00544D2A" w:rsidP="00544D2A">
      <w:pPr>
        <w:rPr>
          <w:b/>
          <w:bCs/>
          <w:lang w:val="pt-BR"/>
        </w:rPr>
      </w:pPr>
      <w:r w:rsidRPr="00544D2A">
        <w:rPr>
          <w:b/>
          <w:bCs/>
          <w:lang w:val="pt-BR"/>
        </w:rPr>
        <w:t>1. Liste todos os clientes sem repetir</w:t>
      </w:r>
    </w:p>
    <w:p w14:paraId="0CB7E637" w14:textId="77777777" w:rsidR="00544D2A" w:rsidRPr="00544D2A" w:rsidRDefault="00544D2A" w:rsidP="00544D2A">
      <w:pPr>
        <w:rPr>
          <w:lang w:val="pt-BR"/>
        </w:rPr>
      </w:pPr>
      <w:r w:rsidRPr="00544D2A">
        <w:rPr>
          <w:lang w:val="pt-BR"/>
        </w:rPr>
        <w:t xml:space="preserve">SELECT nome FROM </w:t>
      </w:r>
      <w:proofErr w:type="spellStart"/>
      <w:r w:rsidRPr="00544D2A">
        <w:rPr>
          <w:lang w:val="pt-BR"/>
        </w:rPr>
        <w:t>clientes_online</w:t>
      </w:r>
      <w:proofErr w:type="spellEnd"/>
      <w:r w:rsidRPr="00544D2A">
        <w:rPr>
          <w:lang w:val="pt-BR"/>
        </w:rPr>
        <w:br/>
        <w:t>UNION</w:t>
      </w:r>
      <w:r w:rsidRPr="00544D2A">
        <w:rPr>
          <w:lang w:val="pt-BR"/>
        </w:rPr>
        <w:br/>
        <w:t xml:space="preserve">SELECT nome FROM </w:t>
      </w:r>
      <w:proofErr w:type="spellStart"/>
      <w:r w:rsidRPr="00544D2A">
        <w:rPr>
          <w:lang w:val="pt-BR"/>
        </w:rPr>
        <w:t>clientes_fisicos</w:t>
      </w:r>
      <w:proofErr w:type="spellEnd"/>
      <w:r w:rsidRPr="00544D2A">
        <w:rPr>
          <w:lang w:val="pt-BR"/>
        </w:rPr>
        <w:t>;</w:t>
      </w:r>
    </w:p>
    <w:p w14:paraId="060790FE" w14:textId="77777777" w:rsidR="00544D2A" w:rsidRPr="00544D2A" w:rsidRDefault="00544D2A" w:rsidP="00544D2A">
      <w:pPr>
        <w:rPr>
          <w:lang w:val="pt-BR"/>
        </w:rPr>
      </w:pPr>
      <w:r w:rsidRPr="00544D2A">
        <w:rPr>
          <w:b/>
          <w:bCs/>
          <w:lang w:val="pt-BR"/>
        </w:rPr>
        <w:t>Resultado:</w:t>
      </w:r>
      <w:r w:rsidRPr="00544D2A">
        <w:rPr>
          <w:lang w:val="pt-BR"/>
        </w:rPr>
        <w:t xml:space="preserve"> Ana, Carlos, Bia, Denis</w:t>
      </w:r>
    </w:p>
    <w:p w14:paraId="6B521EE9" w14:textId="69317AB1" w:rsidR="00544D2A" w:rsidRPr="00544D2A" w:rsidRDefault="00544D2A" w:rsidP="00544D2A">
      <w:pPr>
        <w:rPr>
          <w:lang w:val="pt-BR"/>
        </w:rPr>
      </w:pPr>
    </w:p>
    <w:p w14:paraId="4878CB27" w14:textId="77777777" w:rsidR="00544D2A" w:rsidRPr="00544D2A" w:rsidRDefault="00544D2A" w:rsidP="00544D2A">
      <w:pPr>
        <w:rPr>
          <w:b/>
          <w:bCs/>
          <w:lang w:val="pt-BR"/>
        </w:rPr>
      </w:pPr>
      <w:r w:rsidRPr="00544D2A">
        <w:rPr>
          <w:b/>
          <w:bCs/>
          <w:lang w:val="pt-BR"/>
        </w:rPr>
        <w:t>2. Liste todos os clientes mantendo possíveis repetições</w:t>
      </w:r>
    </w:p>
    <w:p w14:paraId="5D167068" w14:textId="77777777" w:rsidR="00544D2A" w:rsidRPr="00544D2A" w:rsidRDefault="00544D2A" w:rsidP="00544D2A">
      <w:pPr>
        <w:rPr>
          <w:lang w:val="pt-BR"/>
        </w:rPr>
      </w:pPr>
      <w:r w:rsidRPr="00544D2A">
        <w:rPr>
          <w:lang w:val="pt-BR"/>
        </w:rPr>
        <w:t xml:space="preserve">SELECT nome FROM </w:t>
      </w:r>
      <w:proofErr w:type="spellStart"/>
      <w:r w:rsidRPr="00544D2A">
        <w:rPr>
          <w:lang w:val="pt-BR"/>
        </w:rPr>
        <w:t>clientes_online</w:t>
      </w:r>
      <w:proofErr w:type="spellEnd"/>
      <w:r w:rsidRPr="00544D2A">
        <w:rPr>
          <w:lang w:val="pt-BR"/>
        </w:rPr>
        <w:br/>
        <w:t>UNION ALL</w:t>
      </w:r>
      <w:r w:rsidRPr="00544D2A">
        <w:rPr>
          <w:lang w:val="pt-BR"/>
        </w:rPr>
        <w:br/>
        <w:t xml:space="preserve">SELECT nome FROM </w:t>
      </w:r>
      <w:proofErr w:type="spellStart"/>
      <w:r w:rsidRPr="00544D2A">
        <w:rPr>
          <w:lang w:val="pt-BR"/>
        </w:rPr>
        <w:t>clientes_fisicos</w:t>
      </w:r>
      <w:proofErr w:type="spellEnd"/>
      <w:r w:rsidRPr="00544D2A">
        <w:rPr>
          <w:lang w:val="pt-BR"/>
        </w:rPr>
        <w:t>;</w:t>
      </w:r>
    </w:p>
    <w:p w14:paraId="40E32C6F" w14:textId="77777777" w:rsidR="00544D2A" w:rsidRPr="00544D2A" w:rsidRDefault="00544D2A" w:rsidP="00544D2A">
      <w:pPr>
        <w:rPr>
          <w:lang w:val="pt-BR"/>
        </w:rPr>
      </w:pPr>
      <w:r w:rsidRPr="00544D2A">
        <w:rPr>
          <w:b/>
          <w:bCs/>
          <w:lang w:val="pt-BR"/>
        </w:rPr>
        <w:t>Resultado:</w:t>
      </w:r>
      <w:r w:rsidRPr="00544D2A">
        <w:rPr>
          <w:lang w:val="pt-BR"/>
        </w:rPr>
        <w:t xml:space="preserve"> Ana, Carlos, Bia, Carlos, Bia, Denis</w:t>
      </w:r>
    </w:p>
    <w:p w14:paraId="662C7251" w14:textId="2A3CC94B" w:rsidR="00544D2A" w:rsidRPr="00544D2A" w:rsidRDefault="00544D2A" w:rsidP="00544D2A">
      <w:pPr>
        <w:rPr>
          <w:lang w:val="pt-BR"/>
        </w:rPr>
      </w:pPr>
    </w:p>
    <w:p w14:paraId="522A7F04" w14:textId="77777777" w:rsidR="00544D2A" w:rsidRPr="00544D2A" w:rsidRDefault="00544D2A" w:rsidP="00544D2A">
      <w:pPr>
        <w:rPr>
          <w:b/>
          <w:bCs/>
          <w:lang w:val="pt-BR"/>
        </w:rPr>
      </w:pPr>
      <w:r w:rsidRPr="00544D2A">
        <w:rPr>
          <w:b/>
          <w:bCs/>
          <w:lang w:val="pt-BR"/>
        </w:rPr>
        <w:t>3. Liste os clientes que aparecem nas duas tabelas</w:t>
      </w:r>
    </w:p>
    <w:p w14:paraId="4357A461" w14:textId="77777777" w:rsidR="00544D2A" w:rsidRPr="00544D2A" w:rsidRDefault="00544D2A" w:rsidP="00544D2A">
      <w:pPr>
        <w:rPr>
          <w:lang w:val="pt-BR"/>
        </w:rPr>
      </w:pPr>
      <w:r w:rsidRPr="00544D2A">
        <w:rPr>
          <w:lang w:val="pt-BR"/>
        </w:rPr>
        <w:t xml:space="preserve">SELECT nome FROM </w:t>
      </w:r>
      <w:proofErr w:type="spellStart"/>
      <w:r w:rsidRPr="00544D2A">
        <w:rPr>
          <w:lang w:val="pt-BR"/>
        </w:rPr>
        <w:t>clientes_online</w:t>
      </w:r>
      <w:proofErr w:type="spellEnd"/>
      <w:r w:rsidRPr="00544D2A">
        <w:rPr>
          <w:lang w:val="pt-BR"/>
        </w:rPr>
        <w:br/>
        <w:t>INTERSECT</w:t>
      </w:r>
      <w:r w:rsidRPr="00544D2A">
        <w:rPr>
          <w:lang w:val="pt-BR"/>
        </w:rPr>
        <w:br/>
        <w:t xml:space="preserve">SELECT nome FROM </w:t>
      </w:r>
      <w:proofErr w:type="spellStart"/>
      <w:r w:rsidRPr="00544D2A">
        <w:rPr>
          <w:lang w:val="pt-BR"/>
        </w:rPr>
        <w:t>clientes_fisicos</w:t>
      </w:r>
      <w:proofErr w:type="spellEnd"/>
      <w:r w:rsidRPr="00544D2A">
        <w:rPr>
          <w:lang w:val="pt-BR"/>
        </w:rPr>
        <w:t>;</w:t>
      </w:r>
    </w:p>
    <w:p w14:paraId="1449F49C" w14:textId="77777777" w:rsidR="00544D2A" w:rsidRPr="00544D2A" w:rsidRDefault="00544D2A" w:rsidP="00544D2A">
      <w:pPr>
        <w:rPr>
          <w:lang w:val="pt-BR"/>
        </w:rPr>
      </w:pPr>
      <w:r w:rsidRPr="00544D2A">
        <w:rPr>
          <w:b/>
          <w:bCs/>
          <w:lang w:val="pt-BR"/>
        </w:rPr>
        <w:t>Resultado:</w:t>
      </w:r>
      <w:r w:rsidRPr="00544D2A">
        <w:rPr>
          <w:lang w:val="pt-BR"/>
        </w:rPr>
        <w:t xml:space="preserve"> Carlos, Bia</w:t>
      </w:r>
    </w:p>
    <w:p w14:paraId="7439B034" w14:textId="790318C9" w:rsidR="00544D2A" w:rsidRPr="00544D2A" w:rsidRDefault="00544D2A" w:rsidP="00544D2A">
      <w:pPr>
        <w:rPr>
          <w:lang w:val="pt-BR"/>
        </w:rPr>
      </w:pPr>
    </w:p>
    <w:p w14:paraId="6429A92F" w14:textId="77777777" w:rsidR="00544D2A" w:rsidRPr="00544D2A" w:rsidRDefault="00544D2A" w:rsidP="00544D2A">
      <w:pPr>
        <w:rPr>
          <w:b/>
          <w:bCs/>
          <w:lang w:val="pt-BR"/>
        </w:rPr>
      </w:pPr>
      <w:r w:rsidRPr="00544D2A">
        <w:rPr>
          <w:b/>
          <w:bCs/>
          <w:lang w:val="pt-BR"/>
        </w:rPr>
        <w:t>4. Liste os clientes que compraram online, mas não compraram na loja física</w:t>
      </w:r>
    </w:p>
    <w:p w14:paraId="2D4C584D" w14:textId="77777777" w:rsidR="00544D2A" w:rsidRPr="00544D2A" w:rsidRDefault="00544D2A" w:rsidP="00544D2A">
      <w:pPr>
        <w:rPr>
          <w:lang w:val="pt-BR"/>
        </w:rPr>
      </w:pPr>
      <w:r w:rsidRPr="00544D2A">
        <w:rPr>
          <w:lang w:val="pt-BR"/>
        </w:rPr>
        <w:t xml:space="preserve">SELECT nome FROM </w:t>
      </w:r>
      <w:proofErr w:type="spellStart"/>
      <w:r w:rsidRPr="00544D2A">
        <w:rPr>
          <w:lang w:val="pt-BR"/>
        </w:rPr>
        <w:t>clientes_online</w:t>
      </w:r>
      <w:proofErr w:type="spellEnd"/>
      <w:r w:rsidRPr="00544D2A">
        <w:rPr>
          <w:lang w:val="pt-BR"/>
        </w:rPr>
        <w:br/>
        <w:t>EXCEPT</w:t>
      </w:r>
      <w:r w:rsidRPr="00544D2A">
        <w:rPr>
          <w:lang w:val="pt-BR"/>
        </w:rPr>
        <w:br/>
        <w:t xml:space="preserve">SELECT nome FROM </w:t>
      </w:r>
      <w:proofErr w:type="spellStart"/>
      <w:r w:rsidRPr="00544D2A">
        <w:rPr>
          <w:lang w:val="pt-BR"/>
        </w:rPr>
        <w:t>clientes_fisicos</w:t>
      </w:r>
      <w:proofErr w:type="spellEnd"/>
      <w:r w:rsidRPr="00544D2A">
        <w:rPr>
          <w:lang w:val="pt-BR"/>
        </w:rPr>
        <w:t>;</w:t>
      </w:r>
    </w:p>
    <w:p w14:paraId="64E44ED9" w14:textId="77777777" w:rsidR="00544D2A" w:rsidRPr="00544D2A" w:rsidRDefault="00544D2A" w:rsidP="00544D2A">
      <w:pPr>
        <w:rPr>
          <w:lang w:val="pt-BR"/>
        </w:rPr>
      </w:pPr>
      <w:r w:rsidRPr="00544D2A">
        <w:rPr>
          <w:b/>
          <w:bCs/>
          <w:lang w:val="pt-BR"/>
        </w:rPr>
        <w:t>Resultado:</w:t>
      </w:r>
      <w:r w:rsidRPr="00544D2A">
        <w:rPr>
          <w:lang w:val="pt-BR"/>
        </w:rPr>
        <w:t xml:space="preserve"> Ana</w:t>
      </w:r>
    </w:p>
    <w:p w14:paraId="6CC0790D" w14:textId="77777777" w:rsidR="00544D2A" w:rsidRDefault="00544D2A"/>
    <w:sectPr w:rsidR="00544D2A" w:rsidSect="00034616">
      <w:headerReference w:type="default" r:id="rId8"/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58FC0" w14:textId="77777777" w:rsidR="006A1319" w:rsidRDefault="006A1319">
      <w:pPr>
        <w:spacing w:after="0" w:line="240" w:lineRule="auto"/>
      </w:pPr>
      <w:r>
        <w:separator/>
      </w:r>
    </w:p>
  </w:endnote>
  <w:endnote w:type="continuationSeparator" w:id="0">
    <w:p w14:paraId="1832C4F4" w14:textId="77777777" w:rsidR="006A1319" w:rsidRDefault="006A1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37C66" w14:textId="77777777" w:rsidR="00437177" w:rsidRDefault="00000000">
    <w:pPr>
      <w:pStyle w:val="Rodap"/>
      <w:jc w:val="center"/>
    </w:pPr>
    <w:proofErr w:type="spellStart"/>
    <w:r>
      <w:rPr>
        <w:color w:val="666666"/>
        <w:sz w:val="18"/>
      </w:rPr>
      <w:t>Exercícios</w:t>
    </w:r>
    <w:proofErr w:type="spellEnd"/>
    <w:r>
      <w:rPr>
        <w:color w:val="666666"/>
        <w:sz w:val="18"/>
      </w:rPr>
      <w:t xml:space="preserve"> </w:t>
    </w:r>
    <w:proofErr w:type="spellStart"/>
    <w:r>
      <w:rPr>
        <w:color w:val="666666"/>
        <w:sz w:val="18"/>
      </w:rPr>
      <w:t>introdutórios</w:t>
    </w:r>
    <w:proofErr w:type="spellEnd"/>
    <w:r>
      <w:rPr>
        <w:color w:val="666666"/>
        <w:sz w:val="18"/>
      </w:rPr>
      <w:t xml:space="preserve"> de SQL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BA285" w14:textId="77777777" w:rsidR="006A1319" w:rsidRDefault="006A1319">
      <w:pPr>
        <w:spacing w:after="0" w:line="240" w:lineRule="auto"/>
      </w:pPr>
      <w:r>
        <w:separator/>
      </w:r>
    </w:p>
  </w:footnote>
  <w:footnote w:type="continuationSeparator" w:id="0">
    <w:p w14:paraId="3DC20FD2" w14:textId="77777777" w:rsidR="006A1319" w:rsidRDefault="006A1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BF09E" w14:textId="77777777" w:rsidR="00437177" w:rsidRDefault="00000000">
    <w:pPr>
      <w:pStyle w:val="Cabealho"/>
      <w:jc w:val="center"/>
    </w:pPr>
    <w:r>
      <w:rPr>
        <w:color w:val="666666"/>
        <w:sz w:val="18"/>
      </w:rPr>
      <w:t xml:space="preserve">Técnico </w:t>
    </w:r>
    <w:proofErr w:type="spellStart"/>
    <w:r>
      <w:rPr>
        <w:color w:val="666666"/>
        <w:sz w:val="18"/>
      </w:rPr>
      <w:t>em</w:t>
    </w:r>
    <w:proofErr w:type="spellEnd"/>
    <w:r>
      <w:rPr>
        <w:color w:val="666666"/>
        <w:sz w:val="18"/>
      </w:rPr>
      <w:t xml:space="preserve"> </w:t>
    </w:r>
    <w:proofErr w:type="spellStart"/>
    <w:r>
      <w:rPr>
        <w:color w:val="666666"/>
        <w:sz w:val="18"/>
      </w:rPr>
      <w:t>Desenvolvimento</w:t>
    </w:r>
    <w:proofErr w:type="spellEnd"/>
    <w:r>
      <w:rPr>
        <w:color w:val="666666"/>
        <w:sz w:val="18"/>
      </w:rPr>
      <w:t xml:space="preserve"> de Sistemas — Banco de Dados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66181"/>
    <w:multiLevelType w:val="hybridMultilevel"/>
    <w:tmpl w:val="5BA092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08293E"/>
    <w:multiLevelType w:val="hybridMultilevel"/>
    <w:tmpl w:val="09882872"/>
    <w:lvl w:ilvl="0" w:tplc="9804521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B42D77"/>
    <w:multiLevelType w:val="hybridMultilevel"/>
    <w:tmpl w:val="178216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C27CD7"/>
    <w:multiLevelType w:val="hybridMultilevel"/>
    <w:tmpl w:val="28ACAB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538664">
    <w:abstractNumId w:val="8"/>
  </w:num>
  <w:num w:numId="2" w16cid:durableId="1591623280">
    <w:abstractNumId w:val="6"/>
  </w:num>
  <w:num w:numId="3" w16cid:durableId="1130249456">
    <w:abstractNumId w:val="5"/>
  </w:num>
  <w:num w:numId="4" w16cid:durableId="1873225045">
    <w:abstractNumId w:val="4"/>
  </w:num>
  <w:num w:numId="5" w16cid:durableId="1831948684">
    <w:abstractNumId w:val="7"/>
  </w:num>
  <w:num w:numId="6" w16cid:durableId="1620146034">
    <w:abstractNumId w:val="3"/>
  </w:num>
  <w:num w:numId="7" w16cid:durableId="274142864">
    <w:abstractNumId w:val="2"/>
  </w:num>
  <w:num w:numId="8" w16cid:durableId="950935596">
    <w:abstractNumId w:val="1"/>
  </w:num>
  <w:num w:numId="9" w16cid:durableId="1626427351">
    <w:abstractNumId w:val="0"/>
  </w:num>
  <w:num w:numId="10" w16cid:durableId="671642395">
    <w:abstractNumId w:val="12"/>
  </w:num>
  <w:num w:numId="11" w16cid:durableId="1362587261">
    <w:abstractNumId w:val="11"/>
  </w:num>
  <w:num w:numId="12" w16cid:durableId="1037387625">
    <w:abstractNumId w:val="10"/>
  </w:num>
  <w:num w:numId="13" w16cid:durableId="7597620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7A8"/>
    <w:rsid w:val="00437177"/>
    <w:rsid w:val="00544D2A"/>
    <w:rsid w:val="006A1319"/>
    <w:rsid w:val="006A3EB5"/>
    <w:rsid w:val="009A7AF1"/>
    <w:rsid w:val="00A60CD9"/>
    <w:rsid w:val="00AA1D8D"/>
    <w:rsid w:val="00B47730"/>
    <w:rsid w:val="00BF0B5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8037BC"/>
  <w14:defaultImageDpi w14:val="300"/>
  <w15:docId w15:val="{45626CE4-38BE-4110-8272-2D3C11A9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SQL">
    <w:name w:val="Código SQL"/>
    <w:pPr>
      <w:spacing w:before="80" w:after="120"/>
      <w:ind w:left="283"/>
    </w:pPr>
    <w:rPr>
      <w:rFonts w:ascii="Consolas" w:hAnsi="Consolas"/>
      <w:sz w:val="18"/>
    </w:rPr>
  </w:style>
  <w:style w:type="paragraph" w:customStyle="1" w:styleId="Resposta">
    <w:name w:val="Resposta"/>
    <w:pPr>
      <w:spacing w:after="120"/>
      <w:ind w:left="227"/>
    </w:pPr>
    <w:rPr>
      <w:rFonts w:ascii="Arial" w:hAnsi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974</Words>
  <Characters>5265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YASMIM SILVA DIAS</cp:lastModifiedBy>
  <cp:revision>2</cp:revision>
  <dcterms:created xsi:type="dcterms:W3CDTF">2026-05-06T14:42:00Z</dcterms:created>
  <dcterms:modified xsi:type="dcterms:W3CDTF">2026-05-06T14:42:00Z</dcterms:modified>
  <cp:category/>
</cp:coreProperties>
</file>